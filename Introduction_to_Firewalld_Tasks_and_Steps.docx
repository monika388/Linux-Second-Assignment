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6BD8F" w14:textId="77777777" w:rsidR="0094165A" w:rsidRPr="00B4122F" w:rsidRDefault="00000000">
      <w:pPr>
        <w:jc w:val="center"/>
        <w:rPr>
          <w:u w:val="single"/>
        </w:rPr>
      </w:pPr>
      <w:r w:rsidRPr="00B4122F">
        <w:rPr>
          <w:b/>
          <w:sz w:val="32"/>
          <w:u w:val="single"/>
        </w:rPr>
        <w:t>Introduction to Firewalld – Practical Tasks &amp; Steps</w:t>
      </w:r>
    </w:p>
    <w:p w14:paraId="485D1EC8" w14:textId="77777777" w:rsidR="0094165A" w:rsidRDefault="00000000">
      <w:pPr>
        <w:pStyle w:val="Heading1"/>
      </w:pPr>
      <w:r>
        <w:t>Task 1 – Install, start, and verify firewalld</w:t>
      </w:r>
    </w:p>
    <w:p w14:paraId="3772AB3C" w14:textId="77777777" w:rsidR="0094165A" w:rsidRDefault="00000000">
      <w:r>
        <w:rPr>
          <w:b/>
        </w:rPr>
        <w:t>QUESTION:</w:t>
      </w:r>
      <w:r>
        <w:br/>
        <w:t>Install firewalld on your Linux system, start the service, and verify its status using systemctl and firewall-cmd commands.</w:t>
      </w:r>
    </w:p>
    <w:p w14:paraId="451FE8B3" w14:textId="77777777" w:rsidR="0094165A" w:rsidRDefault="00000000">
      <w:r>
        <w:rPr>
          <w:b/>
        </w:rPr>
        <w:t>HOW TO DO:</w:t>
      </w:r>
      <w:r>
        <w:br/>
        <w:t>1. Install firewalld:</w:t>
      </w:r>
      <w:r>
        <w:br/>
        <w:t xml:space="preserve">   sudo dnf install firewalld -y</w:t>
      </w:r>
    </w:p>
    <w:p w14:paraId="742EF4F0" w14:textId="77777777" w:rsidR="0094165A" w:rsidRDefault="00000000">
      <w:r>
        <w:t>2. Start firewalld:</w:t>
      </w:r>
      <w:r>
        <w:br/>
        <w:t xml:space="preserve">   sudo systemctl start firewalld</w:t>
      </w:r>
    </w:p>
    <w:p w14:paraId="48779A31" w14:textId="77777777" w:rsidR="0094165A" w:rsidRDefault="00000000">
      <w:r>
        <w:t>3. Enable it to start automatically after reboot:</w:t>
      </w:r>
      <w:r>
        <w:br/>
        <w:t xml:space="preserve">   sudo systemctl enable firewalld</w:t>
      </w:r>
    </w:p>
    <w:p w14:paraId="2F631F25" w14:textId="77777777" w:rsidR="0094165A" w:rsidRDefault="00000000">
      <w:r>
        <w:t>4. Check the service status:</w:t>
      </w:r>
      <w:r>
        <w:br/>
        <w:t xml:space="preserve">   sudo systemctl status firewalld</w:t>
      </w:r>
    </w:p>
    <w:p w14:paraId="08AEA403" w14:textId="77777777" w:rsidR="0094165A" w:rsidRDefault="00000000">
      <w:r>
        <w:t>5. Verify with firewall-cmd:</w:t>
      </w:r>
      <w:r>
        <w:br/>
        <w:t xml:space="preserve">   sudo firewall-cmd --state</w:t>
      </w:r>
    </w:p>
    <w:p w14:paraId="2ED6CB33" w14:textId="77777777" w:rsidR="0094165A" w:rsidRDefault="00000000">
      <w:r>
        <w:rPr>
          <w:b/>
        </w:rPr>
        <w:t>Expected result:</w:t>
      </w:r>
      <w:r>
        <w:br/>
        <w:t>- systemctl status should show “active (running)”.</w:t>
      </w:r>
      <w:r>
        <w:br/>
        <w:t>- firewall-cmd --state should show “running”.</w:t>
      </w:r>
    </w:p>
    <w:p w14:paraId="0E66774C" w14:textId="140854EF" w:rsidR="007C1B5B" w:rsidRDefault="007C1B5B">
      <w:r w:rsidRPr="007C1B5B">
        <w:lastRenderedPageBreak/>
        <w:drawing>
          <wp:inline distT="0" distB="0" distL="0" distR="0" wp14:anchorId="1EAF1DBB" wp14:editId="6313EF88">
            <wp:extent cx="5486400" cy="4790440"/>
            <wp:effectExtent l="0" t="0" r="0" b="0"/>
            <wp:docPr id="130961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16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41A4" w14:textId="77777777" w:rsidR="0094165A" w:rsidRDefault="00000000">
      <w:pPr>
        <w:pStyle w:val="Heading1"/>
      </w:pPr>
      <w:r>
        <w:t>Task 2 – Allow HTTP port 80</w:t>
      </w:r>
    </w:p>
    <w:p w14:paraId="4C68E973" w14:textId="77777777" w:rsidR="0094165A" w:rsidRDefault="00000000">
      <w:r>
        <w:rPr>
          <w:b/>
        </w:rPr>
        <w:t>QUESTION:</w:t>
      </w:r>
      <w:r>
        <w:br/>
        <w:t>Add a new rule to firewalld to allow incoming HTTP (port 80) traffic, then use firewall-cmd to confirm the rule is active.</w:t>
      </w:r>
    </w:p>
    <w:p w14:paraId="6FD0B572" w14:textId="77777777" w:rsidR="0094165A" w:rsidRDefault="00000000">
      <w:r>
        <w:rPr>
          <w:b/>
        </w:rPr>
        <w:t>Hint:</w:t>
      </w:r>
      <w:r>
        <w:t xml:space="preserve"> Use the --permanent and --reload options to make changes persistent.</w:t>
      </w:r>
    </w:p>
    <w:p w14:paraId="34CDC575" w14:textId="77777777" w:rsidR="0094165A" w:rsidRDefault="00000000">
      <w:r>
        <w:rPr>
          <w:b/>
        </w:rPr>
        <w:t>HOW TO DO:</w:t>
      </w:r>
      <w:r>
        <w:br/>
        <w:t>1. Add HTTP permanently:</w:t>
      </w:r>
      <w:r>
        <w:br/>
        <w:t xml:space="preserve">   sudo firewall-cmd --permanent --add-service=http</w:t>
      </w:r>
    </w:p>
    <w:p w14:paraId="551CFAD6" w14:textId="77777777" w:rsidR="0094165A" w:rsidRDefault="00000000">
      <w:r>
        <w:t>2. Reload firewalld so the permanent change becomes active:</w:t>
      </w:r>
      <w:r>
        <w:br/>
        <w:t xml:space="preserve">   sudo firewall-cmd --reload</w:t>
      </w:r>
    </w:p>
    <w:p w14:paraId="53CFBBB5" w14:textId="77777777" w:rsidR="0094165A" w:rsidRDefault="00000000">
      <w:r>
        <w:t>3. Confirm HTTP is allowed:</w:t>
      </w:r>
      <w:r>
        <w:br/>
        <w:t xml:space="preserve">   sudo firewall-cmd --list-services</w:t>
      </w:r>
    </w:p>
    <w:p w14:paraId="6360F208" w14:textId="77777777" w:rsidR="0094165A" w:rsidRDefault="00000000">
      <w:r>
        <w:lastRenderedPageBreak/>
        <w:t>4. You can also check the port directly:</w:t>
      </w:r>
      <w:r>
        <w:br/>
        <w:t xml:space="preserve">   sudo firewall-cmd --list-ports</w:t>
      </w:r>
    </w:p>
    <w:p w14:paraId="19321099" w14:textId="77777777" w:rsidR="0094165A" w:rsidRDefault="00000000">
      <w:r>
        <w:rPr>
          <w:b/>
        </w:rPr>
        <w:t>Expected result:</w:t>
      </w:r>
      <w:r>
        <w:br/>
        <w:t>- “http” should appear in the services list.</w:t>
      </w:r>
      <w:r>
        <w:br/>
        <w:t>- Port 80 is allowed through the HTTP service.</w:t>
      </w:r>
    </w:p>
    <w:p w14:paraId="14D77519" w14:textId="024574A7" w:rsidR="005D184C" w:rsidRDefault="005D184C">
      <w:r w:rsidRPr="005D184C">
        <w:drawing>
          <wp:inline distT="0" distB="0" distL="0" distR="0" wp14:anchorId="3D98D8F9" wp14:editId="7A1EEF09">
            <wp:extent cx="5486400" cy="2374265"/>
            <wp:effectExtent l="0" t="0" r="0" b="6985"/>
            <wp:docPr id="182247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77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8271" w14:textId="77777777" w:rsidR="0094165A" w:rsidRDefault="00000000">
      <w:pPr>
        <w:pStyle w:val="Heading1"/>
      </w:pPr>
      <w:r>
        <w:t>Task 3 – Temporarily block port 8080 and test</w:t>
      </w:r>
    </w:p>
    <w:p w14:paraId="71A0001D" w14:textId="77777777" w:rsidR="0094165A" w:rsidRDefault="00000000">
      <w:r>
        <w:rPr>
          <w:b/>
        </w:rPr>
        <w:t>QUESTION:</w:t>
      </w:r>
      <w:r>
        <w:br/>
        <w:t>Temporarily block all incoming traffic on port 8080 using firewalld, then test by attempting to access a simple web server (e.g., Python's http.server) running on that port.</w:t>
      </w:r>
    </w:p>
    <w:p w14:paraId="22315B4A" w14:textId="77777777" w:rsidR="0094165A" w:rsidRDefault="00000000">
      <w:r>
        <w:rPr>
          <w:b/>
        </w:rPr>
        <w:t>HOW TO DO:</w:t>
      </w:r>
      <w:r>
        <w:br/>
        <w:t>1. Start a simple web server on port 8080 in Terminal 1:</w:t>
      </w:r>
      <w:r>
        <w:br/>
        <w:t xml:space="preserve">   python3 -m http.server 8080</w:t>
      </w:r>
    </w:p>
    <w:p w14:paraId="5A87D802" w14:textId="77777777" w:rsidR="0094165A" w:rsidRDefault="00000000">
      <w:r>
        <w:t>2. In another terminal, first test that the server works locally:</w:t>
      </w:r>
      <w:r>
        <w:br/>
        <w:t xml:space="preserve">   curl http://127.0.0.1:8080</w:t>
      </w:r>
    </w:p>
    <w:p w14:paraId="2876B26C" w14:textId="77777777" w:rsidR="0094165A" w:rsidRDefault="00000000">
      <w:r>
        <w:t>3. Block incoming TCP traffic on port 8080 temporarily (do NOT use --permanent):</w:t>
      </w:r>
      <w:r>
        <w:br/>
        <w:t xml:space="preserve">   sudo firewall-cmd --add-rich-rule='rule family="ipv4" port port="8080" protocol="tcp" drop'</w:t>
      </w:r>
    </w:p>
    <w:p w14:paraId="6CA7B013" w14:textId="77777777" w:rsidR="0094165A" w:rsidRDefault="00000000">
      <w:r>
        <w:t>4. Check the active rich rules:</w:t>
      </w:r>
      <w:r>
        <w:br/>
        <w:t xml:space="preserve">   sudo firewall-cmd --list-rich-rules</w:t>
      </w:r>
    </w:p>
    <w:p w14:paraId="781AB6BE" w14:textId="77777777" w:rsidR="0094165A" w:rsidRDefault="00000000">
      <w:r>
        <w:t>5. Test from another machine/VM using the Linux VM's IP address:</w:t>
      </w:r>
      <w:r>
        <w:br/>
        <w:t xml:space="preserve">   curl http://&lt;VM-IP&gt;:8080</w:t>
      </w:r>
    </w:p>
    <w:p w14:paraId="33E1A251" w14:textId="77777777" w:rsidR="0094165A" w:rsidRDefault="00000000">
      <w:r>
        <w:t>The connection should be blocked/dropped.</w:t>
      </w:r>
    </w:p>
    <w:p w14:paraId="721CCAAD" w14:textId="77777777" w:rsidR="0094165A" w:rsidRDefault="00000000">
      <w:r>
        <w:rPr>
          <w:b/>
        </w:rPr>
        <w:t>IMPORTANT:</w:t>
      </w:r>
      <w:r>
        <w:br/>
        <w:t>- This rule is runtime-only because --permanent was not used.</w:t>
      </w:r>
      <w:r>
        <w:br/>
        <w:t>- To remove the temporary rule before it disappears:</w:t>
      </w:r>
      <w:r>
        <w:br/>
      </w:r>
      <w:r>
        <w:lastRenderedPageBreak/>
        <w:t xml:space="preserve">   sudo firewall-cmd --remove-rich-rule='rule family="ipv4" port port="8080" protocol="tcp" drop'</w:t>
      </w:r>
    </w:p>
    <w:p w14:paraId="5598331A" w14:textId="77777777" w:rsidR="0094165A" w:rsidRDefault="00000000">
      <w:r>
        <w:t>6. Stop the Python server with Ctrl+C when finished.</w:t>
      </w:r>
    </w:p>
    <w:p w14:paraId="1A5F1662" w14:textId="5BA2D21B" w:rsidR="00610CF3" w:rsidRDefault="00610CF3">
      <w:r w:rsidRPr="00610CF3">
        <w:drawing>
          <wp:inline distT="0" distB="0" distL="0" distR="0" wp14:anchorId="106338B8" wp14:editId="2156995E">
            <wp:extent cx="5486400" cy="1348740"/>
            <wp:effectExtent l="0" t="0" r="0" b="3810"/>
            <wp:docPr id="4659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9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47C8" w14:textId="77777777" w:rsidR="0094165A" w:rsidRDefault="00000000">
      <w:pPr>
        <w:pStyle w:val="Heading1"/>
      </w:pPr>
      <w:r>
        <w:t>Task 4 – List active zones and public-zone rules</w:t>
      </w:r>
    </w:p>
    <w:p w14:paraId="0BE7AD9C" w14:textId="77777777" w:rsidR="0094165A" w:rsidRDefault="00000000">
      <w:r>
        <w:rPr>
          <w:b/>
        </w:rPr>
        <w:t>QUESTION:</w:t>
      </w:r>
      <w:r>
        <w:br/>
        <w:t>List all currently active firewalld zones and display the services and ports allowed in the public zone.</w:t>
      </w:r>
    </w:p>
    <w:p w14:paraId="51FBE701" w14:textId="77777777" w:rsidR="0094165A" w:rsidRDefault="00000000">
      <w:r>
        <w:rPr>
          <w:b/>
        </w:rPr>
        <w:t>HOW TO DO:</w:t>
      </w:r>
      <w:r>
        <w:br/>
        <w:t>1. List active zones:</w:t>
      </w:r>
      <w:r>
        <w:br/>
        <w:t xml:space="preserve">   sudo firewall-cmd --get-active-zones</w:t>
      </w:r>
    </w:p>
    <w:p w14:paraId="47D9E715" w14:textId="77777777" w:rsidR="0094165A" w:rsidRDefault="00000000">
      <w:r>
        <w:t>2. Display everything allowed in the public zone:</w:t>
      </w:r>
      <w:r>
        <w:br/>
        <w:t xml:space="preserve">   sudo firewall-cmd --zone=public --list-all</w:t>
      </w:r>
    </w:p>
    <w:p w14:paraId="0D82E2AE" w14:textId="77777777" w:rsidR="0094165A" w:rsidRDefault="00000000">
      <w:r>
        <w:t>3. If you only need allowed services:</w:t>
      </w:r>
      <w:r>
        <w:br/>
        <w:t xml:space="preserve">   sudo firewall-cmd --zone=public --list-services</w:t>
      </w:r>
    </w:p>
    <w:p w14:paraId="713EDCB6" w14:textId="77777777" w:rsidR="0094165A" w:rsidRDefault="00000000">
      <w:r>
        <w:t>4. If you only need allowed ports:</w:t>
      </w:r>
      <w:r>
        <w:br/>
        <w:t xml:space="preserve">   sudo firewall-cmd --zone=public --list-ports</w:t>
      </w:r>
    </w:p>
    <w:p w14:paraId="13A63877" w14:textId="77777777" w:rsidR="0094165A" w:rsidRDefault="00000000">
      <w:r>
        <w:rPr>
          <w:b/>
        </w:rPr>
        <w:t>Expected result:</w:t>
      </w:r>
      <w:r>
        <w:br/>
        <w:t>You should see the active zone(s), interfaces assigned to them, and the services/ports currently allowed in the public zone.</w:t>
      </w:r>
    </w:p>
    <w:p w14:paraId="3A82F63A" w14:textId="019FC084" w:rsidR="00CC60D2" w:rsidRDefault="00CC60D2">
      <w:r w:rsidRPr="00297E5E">
        <w:rPr>
          <w:b/>
        </w:rPr>
        <w:lastRenderedPageBreak/>
        <w:drawing>
          <wp:inline distT="0" distB="0" distL="0" distR="0" wp14:anchorId="68A93E93" wp14:editId="228A1E8F">
            <wp:extent cx="5486400" cy="2473325"/>
            <wp:effectExtent l="0" t="0" r="0" b="3175"/>
            <wp:docPr id="676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FAEE" w14:textId="77777777" w:rsidR="0094165A" w:rsidRDefault="00000000">
      <w:pPr>
        <w:pStyle w:val="Heading1"/>
      </w:pPr>
      <w:r>
        <w:t>Task 5 – Remove the HTTP port 80 rule</w:t>
      </w:r>
    </w:p>
    <w:p w14:paraId="6E376429" w14:textId="77777777" w:rsidR="0094165A" w:rsidRDefault="00000000">
      <w:r>
        <w:rPr>
          <w:b/>
        </w:rPr>
        <w:t>QUESTION:</w:t>
      </w:r>
      <w:r>
        <w:br/>
        <w:t>Remove a custom rule you added earlier (such as the HTTP port 80 rule) and verify that the change has taken effect using firewall-cmd.</w:t>
      </w:r>
    </w:p>
    <w:p w14:paraId="5E0A61B8" w14:textId="77777777" w:rsidR="0094165A" w:rsidRDefault="00000000">
      <w:r>
        <w:rPr>
          <w:b/>
        </w:rPr>
        <w:t>HOW TO DO:</w:t>
      </w:r>
      <w:r>
        <w:br/>
        <w:t>1. Remove the permanent HTTP service rule:</w:t>
      </w:r>
      <w:r>
        <w:br/>
        <w:t xml:space="preserve">   sudo firewall-cmd --permanent --remove-service=http</w:t>
      </w:r>
    </w:p>
    <w:p w14:paraId="4F53AE2E" w14:textId="77777777" w:rsidR="0094165A" w:rsidRDefault="00000000">
      <w:r>
        <w:t>2. Reload firewalld:</w:t>
      </w:r>
      <w:r>
        <w:br/>
        <w:t xml:space="preserve">   sudo firewall-cmd --reload</w:t>
      </w:r>
    </w:p>
    <w:p w14:paraId="584DE87C" w14:textId="77777777" w:rsidR="0094165A" w:rsidRDefault="00000000">
      <w:r>
        <w:t>3. Verify that HTTP is no longer listed:</w:t>
      </w:r>
      <w:r>
        <w:br/>
        <w:t xml:space="preserve">   sudo firewall-cmd --zone=public --list-services</w:t>
      </w:r>
    </w:p>
    <w:p w14:paraId="3FDCCBB7" w14:textId="77777777" w:rsidR="0094165A" w:rsidRDefault="00000000">
      <w:r>
        <w:t>4. Also verify port 80 is not explicitly listed:</w:t>
      </w:r>
      <w:r>
        <w:br/>
        <w:t xml:space="preserve">   sudo firewall-cmd --zone=public --list-ports</w:t>
      </w:r>
    </w:p>
    <w:p w14:paraId="4E4E1D0D" w14:textId="77777777" w:rsidR="00CC60D2" w:rsidRDefault="00CC60D2"/>
    <w:p w14:paraId="6C881B79" w14:textId="77777777" w:rsidR="00CC60D2" w:rsidRDefault="00CC60D2"/>
    <w:p w14:paraId="7F700257" w14:textId="61FBEA15" w:rsidR="0094165A" w:rsidRDefault="0094165A"/>
    <w:p w14:paraId="68F0499B" w14:textId="77777777" w:rsidR="00CC60D2" w:rsidRDefault="00CC60D2"/>
    <w:p w14:paraId="187401C6" w14:textId="618D3F05" w:rsidR="00CC60D2" w:rsidRDefault="00CC60D2">
      <w:r w:rsidRPr="00CC60D2">
        <w:lastRenderedPageBreak/>
        <w:drawing>
          <wp:inline distT="0" distB="0" distL="0" distR="0" wp14:anchorId="02B7850E" wp14:editId="610C0483">
            <wp:extent cx="5486400" cy="2190115"/>
            <wp:effectExtent l="0" t="0" r="0" b="635"/>
            <wp:docPr id="23874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45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0DD5" w14:textId="77777777" w:rsidR="00CC60D2" w:rsidRDefault="00CC60D2"/>
    <w:sectPr w:rsidR="00CC60D2" w:rsidSect="00B4122F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945204">
    <w:abstractNumId w:val="8"/>
  </w:num>
  <w:num w:numId="2" w16cid:durableId="1013915765">
    <w:abstractNumId w:val="6"/>
  </w:num>
  <w:num w:numId="3" w16cid:durableId="872572338">
    <w:abstractNumId w:val="5"/>
  </w:num>
  <w:num w:numId="4" w16cid:durableId="673994718">
    <w:abstractNumId w:val="4"/>
  </w:num>
  <w:num w:numId="5" w16cid:durableId="1886526504">
    <w:abstractNumId w:val="7"/>
  </w:num>
  <w:num w:numId="6" w16cid:durableId="888761830">
    <w:abstractNumId w:val="3"/>
  </w:num>
  <w:num w:numId="7" w16cid:durableId="2119641742">
    <w:abstractNumId w:val="2"/>
  </w:num>
  <w:num w:numId="8" w16cid:durableId="68698258">
    <w:abstractNumId w:val="1"/>
  </w:num>
  <w:num w:numId="9" w16cid:durableId="1508129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DF3"/>
    <w:rsid w:val="00034616"/>
    <w:rsid w:val="0006063C"/>
    <w:rsid w:val="0015074B"/>
    <w:rsid w:val="0029639D"/>
    <w:rsid w:val="00297E5E"/>
    <w:rsid w:val="00314447"/>
    <w:rsid w:val="00326F90"/>
    <w:rsid w:val="005D184C"/>
    <w:rsid w:val="00610CF3"/>
    <w:rsid w:val="00654611"/>
    <w:rsid w:val="007C1B5B"/>
    <w:rsid w:val="0088536B"/>
    <w:rsid w:val="00912F9A"/>
    <w:rsid w:val="009173B7"/>
    <w:rsid w:val="00935A67"/>
    <w:rsid w:val="0094165A"/>
    <w:rsid w:val="00AA1D8D"/>
    <w:rsid w:val="00B4122F"/>
    <w:rsid w:val="00B47730"/>
    <w:rsid w:val="00CB0664"/>
    <w:rsid w:val="00CC1BD7"/>
    <w:rsid w:val="00CC60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82FF86"/>
  <w14:defaultImageDpi w14:val="300"/>
  <w15:docId w15:val="{D33A7812-E1EA-4DCC-96BB-281B964C6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jangid</cp:lastModifiedBy>
  <cp:revision>15</cp:revision>
  <dcterms:created xsi:type="dcterms:W3CDTF">2013-12-23T23:15:00Z</dcterms:created>
  <dcterms:modified xsi:type="dcterms:W3CDTF">2026-08-27T14:58:00Z</dcterms:modified>
  <cp:category/>
</cp:coreProperties>
</file>