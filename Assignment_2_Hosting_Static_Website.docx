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AF3A" w14:textId="77777777" w:rsidR="00877150" w:rsidRDefault="00000000">
      <w:pPr>
        <w:pStyle w:val="Title"/>
      </w:pPr>
      <w:r>
        <w:t>Assignment 2 – Hosting a Static Website</w:t>
      </w:r>
    </w:p>
    <w:p w14:paraId="5D4CA2B3" w14:textId="77777777" w:rsidR="00877150" w:rsidRDefault="00000000">
      <w:pPr>
        <w:pStyle w:val="Heading1"/>
      </w:pPr>
      <w:r>
        <w:t>Task 1 — Install Apache and Verify the Default Page</w:t>
      </w:r>
    </w:p>
    <w:p w14:paraId="600A8B6F" w14:textId="77777777" w:rsidR="00877150" w:rsidRDefault="00000000">
      <w:r>
        <w:t>Question:</w:t>
      </w:r>
      <w:r>
        <w:br/>
        <w:t>Install Apache or Nginx on your Linux server and verify the installation by accessing the default web page via your browser.</w:t>
      </w:r>
    </w:p>
    <w:p w14:paraId="0F941C6F" w14:textId="77777777" w:rsidR="00877150" w:rsidRDefault="00000000">
      <w:r>
        <w:t>Content:</w:t>
      </w:r>
      <w:r>
        <w:br/>
        <w:t>Apache is a web server used to deliver web pages to clients. In this assignment, Apache is used on RHEL 8. The Apache package is called httpd and can be installed with dnf.</w:t>
      </w:r>
    </w:p>
    <w:p w14:paraId="40139282" w14:textId="77777777" w:rsidR="00877150" w:rsidRDefault="00000000">
      <w:r>
        <w:t>Commands:</w:t>
      </w:r>
      <w:r>
        <w:br/>
        <w:t>sudo dnf install httpd -y</w:t>
      </w:r>
      <w:r>
        <w:br/>
        <w:t>sudo systemctl enable --now httpd</w:t>
      </w:r>
      <w:r>
        <w:br/>
        <w:t>httpd -v</w:t>
      </w:r>
    </w:p>
    <w:p w14:paraId="49E86A4E" w14:textId="77777777" w:rsidR="00877150" w:rsidRDefault="00000000">
      <w:r>
        <w:t>The default Apache page can be tested from the RHEL VM by opening:</w:t>
      </w:r>
      <w:r>
        <w:br/>
        <w:t>http://localhost</w:t>
      </w:r>
    </w:p>
    <w:p w14:paraId="74430D72" w14:textId="77777777" w:rsidR="00877150" w:rsidRDefault="00000000">
      <w:r>
        <w:t>Result:</w:t>
      </w:r>
      <w:r>
        <w:br/>
        <w:t>Apache was installed and started successfully, and the default web page was verified in the browser.</w:t>
      </w:r>
    </w:p>
    <w:p w14:paraId="134EF804" w14:textId="34E378D6" w:rsidR="00AE1298" w:rsidRDefault="00AE1298">
      <w:r w:rsidRPr="00AE1298">
        <w:drawing>
          <wp:inline distT="0" distB="0" distL="0" distR="0" wp14:anchorId="159F6829" wp14:editId="48BC95B1">
            <wp:extent cx="5486400" cy="2805430"/>
            <wp:effectExtent l="0" t="0" r="0" b="0"/>
            <wp:docPr id="172708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80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C9D2" w14:textId="77777777" w:rsidR="00877150" w:rsidRDefault="00000000">
      <w:pPr>
        <w:pStyle w:val="Heading1"/>
      </w:pPr>
      <w:r>
        <w:lastRenderedPageBreak/>
        <w:t>Task 2 — Create the myflipkart Website</w:t>
      </w:r>
    </w:p>
    <w:p w14:paraId="67B65D6C" w14:textId="77777777" w:rsidR="00877150" w:rsidRDefault="00000000">
      <w:r>
        <w:t>Question:</w:t>
      </w:r>
      <w:r>
        <w:br/>
        <w:t>Create a folder named myflipkart in your web server's root directory and place an index.html file inside it that displays "Welcome to MyFlipkart Deals!".</w:t>
      </w:r>
    </w:p>
    <w:p w14:paraId="5A2AD3CC" w14:textId="77777777" w:rsidR="00877150" w:rsidRDefault="00000000">
      <w:r>
        <w:t>Content:</w:t>
      </w:r>
      <w:r>
        <w:br/>
        <w:t>A directory named myflipkart was created under Apache's document root. On RHEL, Apache's default document root is /var/www/html. An index.html file was created inside the folder with the required welcome message.</w:t>
      </w:r>
    </w:p>
    <w:p w14:paraId="380C119A" w14:textId="77777777" w:rsidR="00877150" w:rsidRDefault="00000000">
      <w:r>
        <w:t>Commands:</w:t>
      </w:r>
      <w:r>
        <w:br/>
        <w:t>sudo mkdir -p /var/www/html/myflipkart</w:t>
      </w:r>
      <w:r>
        <w:br/>
        <w:t>sudo nano /var/www/html/myflipkart/index.html</w:t>
      </w:r>
    </w:p>
    <w:p w14:paraId="420C0847" w14:textId="77777777" w:rsidR="00877150" w:rsidRDefault="00000000">
      <w:r>
        <w:t>HTML content:</w:t>
      </w:r>
      <w:r>
        <w:br/>
        <w:t>&lt;!DOCTYPE html&gt;</w:t>
      </w:r>
      <w:r>
        <w:br/>
        <w:t>&lt;html&gt;</w:t>
      </w:r>
      <w:r>
        <w:br/>
        <w:t>&lt;head&gt;</w:t>
      </w:r>
      <w:r>
        <w:br/>
        <w:t xml:space="preserve">    &lt;title&gt;MyFlipkart Deals&lt;/title&gt;</w:t>
      </w:r>
      <w:r>
        <w:br/>
        <w:t>&lt;/head&gt;</w:t>
      </w:r>
      <w:r>
        <w:br/>
        <w:t>&lt;body&gt;</w:t>
      </w:r>
      <w:r>
        <w:br/>
        <w:t xml:space="preserve">    &lt;h1&gt;Welcome to MyFlipkart Deals!&lt;/h1&gt;</w:t>
      </w:r>
      <w:r>
        <w:br/>
        <w:t>&lt;/body&gt;</w:t>
      </w:r>
      <w:r>
        <w:br/>
        <w:t>&lt;/html&gt;</w:t>
      </w:r>
    </w:p>
    <w:p w14:paraId="62A662A2" w14:textId="77777777" w:rsidR="00877150" w:rsidRDefault="00000000">
      <w:r>
        <w:t>Save the file and exit nano.</w:t>
      </w:r>
    </w:p>
    <w:p w14:paraId="2422CEB3" w14:textId="77777777" w:rsidR="00877150" w:rsidRDefault="00000000">
      <w:r>
        <w:t>Result:</w:t>
      </w:r>
      <w:r>
        <w:br/>
        <w:t>The myflipkart directory and custom index.html page were created successfully.</w:t>
      </w:r>
    </w:p>
    <w:p w14:paraId="025EC344" w14:textId="7BF87693" w:rsidR="000C37F5" w:rsidRDefault="000C37F5">
      <w:r w:rsidRPr="000C37F5">
        <w:lastRenderedPageBreak/>
        <w:drawing>
          <wp:inline distT="0" distB="0" distL="0" distR="0" wp14:anchorId="05E9EE4D" wp14:editId="376435AB">
            <wp:extent cx="5486400" cy="3341370"/>
            <wp:effectExtent l="0" t="0" r="0" b="0"/>
            <wp:docPr id="121710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02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6771" w14:textId="77777777" w:rsidR="00877150" w:rsidRDefault="00000000">
      <w:pPr>
        <w:pStyle w:val="Heading1"/>
      </w:pPr>
      <w:r>
        <w:t>Task 3 — Configure Apache to Display the Custom Page</w:t>
      </w:r>
    </w:p>
    <w:p w14:paraId="1B6D3FA8" w14:textId="77777777" w:rsidR="00877150" w:rsidRDefault="00000000">
      <w:r>
        <w:t>Question:</w:t>
      </w:r>
      <w:r>
        <w:br/>
        <w:t>Update your web server configuration so that visiting http://localhost/myflipkart shows your custom index.html page instead of the default server page.</w:t>
      </w:r>
    </w:p>
    <w:p w14:paraId="492FCF32" w14:textId="77777777" w:rsidR="00877150" w:rsidRDefault="00000000">
      <w:r>
        <w:t>Content:</w:t>
      </w:r>
      <w:r>
        <w:br/>
        <w:t>Apache can use an Alias directive to map a URL path to a directory on the server. A separate Apache configuration file was created for the myflipkart site.</w:t>
      </w:r>
    </w:p>
    <w:p w14:paraId="4A2C8FB9" w14:textId="77777777" w:rsidR="00877150" w:rsidRDefault="00000000">
      <w:r>
        <w:t>Create the configuration file:</w:t>
      </w:r>
      <w:r>
        <w:br/>
        <w:t>sudo nano /etc/httpd/conf.d/myflipkart.conf</w:t>
      </w:r>
    </w:p>
    <w:p w14:paraId="2A928EE4" w14:textId="77777777" w:rsidR="00877150" w:rsidRDefault="00000000">
      <w:r>
        <w:t>Add:</w:t>
      </w:r>
      <w:r>
        <w:br/>
        <w:t>Alias /myflipkart /var/www/html/myflipkart</w:t>
      </w:r>
    </w:p>
    <w:p w14:paraId="53807CC5" w14:textId="77777777" w:rsidR="00877150" w:rsidRDefault="00000000">
      <w:r>
        <w:t>&lt;Directory /var/www/html/myflipkart&gt;</w:t>
      </w:r>
      <w:r>
        <w:br/>
        <w:t xml:space="preserve">    Require all granted</w:t>
      </w:r>
      <w:r>
        <w:br/>
        <w:t xml:space="preserve">    DirectoryIndex index.html</w:t>
      </w:r>
      <w:r>
        <w:br/>
        <w:t>&lt;/Directory&gt;</w:t>
      </w:r>
    </w:p>
    <w:p w14:paraId="033F7766" w14:textId="77777777" w:rsidR="00877150" w:rsidRDefault="00000000">
      <w:r>
        <w:t>Save and exit.</w:t>
      </w:r>
    </w:p>
    <w:p w14:paraId="34D431C3" w14:textId="77777777" w:rsidR="00877150" w:rsidRDefault="00000000">
      <w:r>
        <w:t>Test the Apache configuration:</w:t>
      </w:r>
      <w:r>
        <w:br/>
        <w:t>sudo apachectl configtest</w:t>
      </w:r>
    </w:p>
    <w:p w14:paraId="4B85D80A" w14:textId="77777777" w:rsidR="00877150" w:rsidRDefault="00000000">
      <w:r>
        <w:lastRenderedPageBreak/>
        <w:t>If the result is:</w:t>
      </w:r>
      <w:r>
        <w:br/>
        <w:t>Syntax OK</w:t>
      </w:r>
    </w:p>
    <w:p w14:paraId="68BDCC13" w14:textId="77777777" w:rsidR="00877150" w:rsidRDefault="00000000">
      <w:r>
        <w:t>reload Apache:</w:t>
      </w:r>
      <w:r>
        <w:br/>
        <w:t>sudo systemctl reload httpd</w:t>
      </w:r>
    </w:p>
    <w:p w14:paraId="544AE9F0" w14:textId="77777777" w:rsidR="00877150" w:rsidRDefault="00000000">
      <w:r>
        <w:t>Then open:</w:t>
      </w:r>
      <w:r>
        <w:br/>
        <w:t>http://localhost/myflipkart</w:t>
      </w:r>
    </w:p>
    <w:p w14:paraId="58FD91C0" w14:textId="77777777" w:rsidR="00877150" w:rsidRDefault="00000000">
      <w:r>
        <w:t>Result:</w:t>
      </w:r>
      <w:r>
        <w:br/>
        <w:t>The custom MyFlipkart page was displayed through the /myflipkart URL.</w:t>
      </w:r>
    </w:p>
    <w:p w14:paraId="12CD4C5E" w14:textId="77777777" w:rsidR="00877150" w:rsidRDefault="00000000">
      <w:pPr>
        <w:pStyle w:val="Heading1"/>
      </w:pPr>
      <w:r>
        <w:t>Task 4 — Add a Favicon</w:t>
      </w:r>
    </w:p>
    <w:p w14:paraId="68F76EEA" w14:textId="77777777" w:rsidR="00877150" w:rsidRDefault="00000000">
      <w:r>
        <w:t>Question:</w:t>
      </w:r>
      <w:r>
        <w:br/>
        <w:t>Add a favicon to your static site by placing a favicon.ico file in the correct location and updating your HTML to reference it.</w:t>
      </w:r>
    </w:p>
    <w:p w14:paraId="7766ECC2" w14:textId="77777777" w:rsidR="00877150" w:rsidRDefault="00000000">
      <w:r>
        <w:t>Content:</w:t>
      </w:r>
      <w:r>
        <w:br/>
        <w:t>A small image was prepared and saved or renamed as favicon.ico. The favicon file was placed inside the myflipkart directory so that the browser could access it.</w:t>
      </w:r>
    </w:p>
    <w:p w14:paraId="4295C1F1" w14:textId="77777777" w:rsidR="00877150" w:rsidRDefault="00000000">
      <w:r>
        <w:t>The expected file location is:</w:t>
      </w:r>
      <w:r>
        <w:br/>
        <w:t>/var/www/html/myflipkart/favicon.ico</w:t>
      </w:r>
    </w:p>
    <w:p w14:paraId="063E10F2" w14:textId="77777777" w:rsidR="00877150" w:rsidRDefault="00000000">
      <w:r>
        <w:t>Update index.html:</w:t>
      </w:r>
      <w:r>
        <w:br/>
        <w:t>sudo nano /var/www/html/myflipkart/index.html</w:t>
      </w:r>
    </w:p>
    <w:p w14:paraId="161CD7F4" w14:textId="77777777" w:rsidR="00877150" w:rsidRDefault="00000000">
      <w:r>
        <w:t>Add this line inside the &lt;head&gt; section:</w:t>
      </w:r>
      <w:r>
        <w:br/>
        <w:t>&lt;link rel="icon" type="image/x-icon" href="favicon.ico"&gt;</w:t>
      </w:r>
    </w:p>
    <w:p w14:paraId="6B955C6B" w14:textId="77777777" w:rsidR="00877150" w:rsidRDefault="00000000">
      <w:r>
        <w:t>The final HTML should contain the title and favicon reference.</w:t>
      </w:r>
    </w:p>
    <w:p w14:paraId="5C07583A" w14:textId="77777777" w:rsidR="00877150" w:rsidRDefault="00000000">
      <w:r>
        <w:t>After saving the file, refresh:</w:t>
      </w:r>
      <w:r>
        <w:br/>
        <w:t>http://localhost/myflipkart</w:t>
      </w:r>
    </w:p>
    <w:p w14:paraId="20D07D84" w14:textId="77777777" w:rsidR="00877150" w:rsidRDefault="00000000">
      <w:r>
        <w:t>Result:</w:t>
      </w:r>
      <w:r>
        <w:br/>
        <w:t>The static website was updated with a favicon reference.</w:t>
      </w:r>
    </w:p>
    <w:sectPr w:rsidR="008771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414778">
    <w:abstractNumId w:val="8"/>
  </w:num>
  <w:num w:numId="2" w16cid:durableId="2079404747">
    <w:abstractNumId w:val="6"/>
  </w:num>
  <w:num w:numId="3" w16cid:durableId="1443913765">
    <w:abstractNumId w:val="5"/>
  </w:num>
  <w:num w:numId="4" w16cid:durableId="1815098045">
    <w:abstractNumId w:val="4"/>
  </w:num>
  <w:num w:numId="5" w16cid:durableId="402606702">
    <w:abstractNumId w:val="7"/>
  </w:num>
  <w:num w:numId="6" w16cid:durableId="749079724">
    <w:abstractNumId w:val="3"/>
  </w:num>
  <w:num w:numId="7" w16cid:durableId="1325426980">
    <w:abstractNumId w:val="2"/>
  </w:num>
  <w:num w:numId="8" w16cid:durableId="30349257">
    <w:abstractNumId w:val="1"/>
  </w:num>
  <w:num w:numId="9" w16cid:durableId="159655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CB"/>
    <w:rsid w:val="00034616"/>
    <w:rsid w:val="0006063C"/>
    <w:rsid w:val="000C37F5"/>
    <w:rsid w:val="0015074B"/>
    <w:rsid w:val="0029639D"/>
    <w:rsid w:val="00326F90"/>
    <w:rsid w:val="00877150"/>
    <w:rsid w:val="00934BCE"/>
    <w:rsid w:val="00AA1D8D"/>
    <w:rsid w:val="00AE1298"/>
    <w:rsid w:val="00B47730"/>
    <w:rsid w:val="00BA0F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06614"/>
  <w14:defaultImageDpi w14:val="300"/>
  <w15:docId w15:val="{A52268FD-6D0D-487A-B717-9526F3F0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5</cp:revision>
  <dcterms:created xsi:type="dcterms:W3CDTF">2013-12-23T23:15:00Z</dcterms:created>
  <dcterms:modified xsi:type="dcterms:W3CDTF">2026-08-24T09:04:00Z</dcterms:modified>
  <cp:category/>
</cp:coreProperties>
</file>