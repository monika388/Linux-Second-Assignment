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9B8C" w14:textId="77777777" w:rsidR="006E4C62" w:rsidRDefault="00000000">
      <w:pPr>
        <w:pStyle w:val="Title"/>
      </w:pPr>
      <w:r>
        <w:t>16. Software Management</w:t>
      </w:r>
    </w:p>
    <w:p w14:paraId="077581D0" w14:textId="77777777" w:rsidR="00A1109E" w:rsidRPr="00A1109E" w:rsidRDefault="00A1109E" w:rsidP="00A1109E">
      <w:pPr>
        <w:rPr>
          <w:b/>
          <w:bCs/>
          <w:lang w:val="en-IN"/>
        </w:rPr>
      </w:pPr>
      <w:r w:rsidRPr="00A1109E">
        <w:rPr>
          <w:b/>
          <w:bCs/>
          <w:lang w:val="en-IN"/>
        </w:rPr>
        <w:t>Task 1 — Install VLC Media Player</w:t>
      </w:r>
    </w:p>
    <w:p w14:paraId="4201B78B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1:</w:t>
      </w:r>
      <w:r w:rsidRPr="00A1109E">
        <w:rPr>
          <w:lang w:val="en-IN"/>
        </w:rPr>
        <w:t xml:space="preserve"> Enable the EPEL 9 repository</w:t>
      </w:r>
    </w:p>
    <w:p w14:paraId="56EB2510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15F9C14A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install https://dl.fedoraproject.org/pub/epel/epel-release-latest-9.noarch.rpm -y</w:t>
      </w:r>
    </w:p>
    <w:p w14:paraId="2978EBA2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2:</w:t>
      </w:r>
      <w:r w:rsidRPr="00A1109E">
        <w:rPr>
          <w:lang w:val="en-IN"/>
        </w:rPr>
        <w:t xml:space="preserve"> Enable the RPM Fusion repository</w:t>
      </w:r>
    </w:p>
    <w:p w14:paraId="1EF45EB9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1FE2B3E1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install https://download1.rpmfusion.org/free/el/rpmfusion-free-release-9.noarch.rpm -y</w:t>
      </w:r>
    </w:p>
    <w:p w14:paraId="571B7BF4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3:</w:t>
      </w:r>
      <w:r w:rsidRPr="00A1109E">
        <w:rPr>
          <w:lang w:val="en-IN"/>
        </w:rPr>
        <w:t xml:space="preserve"> Update repositories</w:t>
      </w:r>
    </w:p>
    <w:p w14:paraId="546F28D7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477E9AD8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update -y</w:t>
      </w:r>
    </w:p>
    <w:p w14:paraId="5F072908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4:</w:t>
      </w:r>
      <w:r w:rsidRPr="00A1109E">
        <w:rPr>
          <w:lang w:val="en-IN"/>
        </w:rPr>
        <w:t xml:space="preserve"> Install VLC</w:t>
      </w:r>
    </w:p>
    <w:p w14:paraId="30BE0C92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05F50FC4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install </w:t>
      </w:r>
      <w:proofErr w:type="spellStart"/>
      <w:r w:rsidRPr="00A1109E">
        <w:rPr>
          <w:lang w:val="en-IN"/>
        </w:rPr>
        <w:t>vlc</w:t>
      </w:r>
      <w:proofErr w:type="spellEnd"/>
      <w:r w:rsidRPr="00A1109E">
        <w:rPr>
          <w:lang w:val="en-IN"/>
        </w:rPr>
        <w:t xml:space="preserve"> -y</w:t>
      </w:r>
    </w:p>
    <w:p w14:paraId="256A73B3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5:</w:t>
      </w:r>
      <w:r w:rsidRPr="00A1109E">
        <w:rPr>
          <w:lang w:val="en-IN"/>
        </w:rPr>
        <w:t xml:space="preserve"> Verify installation</w:t>
      </w:r>
    </w:p>
    <w:p w14:paraId="7FE554EB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1BF7B2BC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vlc</w:t>
      </w:r>
      <w:proofErr w:type="spellEnd"/>
      <w:r w:rsidRPr="00A1109E">
        <w:rPr>
          <w:lang w:val="en-IN"/>
        </w:rPr>
        <w:t xml:space="preserve"> --version</w:t>
      </w:r>
    </w:p>
    <w:p w14:paraId="2E0D6B11" w14:textId="77777777" w:rsidR="00A1109E" w:rsidRPr="00A1109E" w:rsidRDefault="00A1109E" w:rsidP="00A1109E">
      <w:pPr>
        <w:rPr>
          <w:b/>
          <w:bCs/>
          <w:lang w:val="en-IN"/>
        </w:rPr>
      </w:pPr>
      <w:r w:rsidRPr="00A1109E">
        <w:rPr>
          <w:b/>
          <w:bCs/>
          <w:lang w:val="en-IN"/>
        </w:rPr>
        <w:t>Task 2 — Update All Installed Packages</w:t>
      </w:r>
    </w:p>
    <w:p w14:paraId="53D12F6F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1:</w:t>
      </w:r>
      <w:r w:rsidRPr="00A1109E">
        <w:rPr>
          <w:lang w:val="en-IN"/>
        </w:rPr>
        <w:t xml:space="preserve"> Run the update command</w:t>
      </w:r>
    </w:p>
    <w:p w14:paraId="1B15A160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27DC9081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update -y</w:t>
      </w:r>
    </w:p>
    <w:p w14:paraId="53A07A48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2:</w:t>
      </w:r>
      <w:r w:rsidRPr="00A1109E">
        <w:rPr>
          <w:lang w:val="en-IN"/>
        </w:rPr>
        <w:t xml:space="preserve"> Observe output showing upgraded packages. </w:t>
      </w:r>
      <w:r w:rsidRPr="00A1109E">
        <w:rPr>
          <w:rFonts w:ascii="Segoe UI Emoji" w:hAnsi="Segoe UI Emoji" w:cs="Segoe UI Emoji"/>
          <w:lang w:val="en-IN"/>
        </w:rPr>
        <w:t>✅</w:t>
      </w:r>
      <w:r w:rsidRPr="00A1109E">
        <w:rPr>
          <w:lang w:val="en-IN"/>
        </w:rPr>
        <w:t xml:space="preserve"> </w:t>
      </w:r>
      <w:r w:rsidRPr="00A1109E">
        <w:rPr>
          <w:i/>
          <w:iCs/>
          <w:lang w:val="en-IN"/>
        </w:rPr>
        <w:t>Example:</w:t>
      </w:r>
    </w:p>
    <w:p w14:paraId="4E7FF8B1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Code</w:t>
      </w:r>
    </w:p>
    <w:p w14:paraId="1E7484A8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 xml:space="preserve">Upgrading: </w:t>
      </w:r>
      <w:proofErr w:type="spellStart"/>
      <w:r w:rsidRPr="00A1109E">
        <w:rPr>
          <w:lang w:val="en-IN"/>
        </w:rPr>
        <w:t>openssl</w:t>
      </w:r>
      <w:proofErr w:type="spellEnd"/>
      <w:r w:rsidRPr="00A1109E">
        <w:rPr>
          <w:lang w:val="en-IN"/>
        </w:rPr>
        <w:t xml:space="preserve">, </w:t>
      </w:r>
      <w:proofErr w:type="spellStart"/>
      <w:r w:rsidRPr="00A1109E">
        <w:rPr>
          <w:lang w:val="en-IN"/>
        </w:rPr>
        <w:t>libcurl</w:t>
      </w:r>
      <w:proofErr w:type="spellEnd"/>
      <w:r w:rsidRPr="00A1109E">
        <w:rPr>
          <w:lang w:val="en-IN"/>
        </w:rPr>
        <w:t>, python3-libs ...</w:t>
      </w:r>
    </w:p>
    <w:p w14:paraId="7711D926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lastRenderedPageBreak/>
        <w:t>Take a screenshot showing at least one package being upgraded.</w:t>
      </w:r>
    </w:p>
    <w:p w14:paraId="02C488E2" w14:textId="77777777" w:rsidR="00A1109E" w:rsidRPr="00A1109E" w:rsidRDefault="00A1109E" w:rsidP="00A1109E">
      <w:pPr>
        <w:rPr>
          <w:b/>
          <w:bCs/>
          <w:lang w:val="en-IN"/>
        </w:rPr>
      </w:pPr>
      <w:r w:rsidRPr="00A1109E">
        <w:rPr>
          <w:b/>
          <w:bCs/>
          <w:lang w:val="en-IN"/>
        </w:rPr>
        <w:t>Task 3 — Remove Nano Text Editor</w:t>
      </w:r>
    </w:p>
    <w:p w14:paraId="48C4062A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1:</w:t>
      </w:r>
      <w:r w:rsidRPr="00A1109E">
        <w:rPr>
          <w:lang w:val="en-IN"/>
        </w:rPr>
        <w:t xml:space="preserve"> Remove Nano</w:t>
      </w:r>
    </w:p>
    <w:p w14:paraId="232D5EB7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1E975AB7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remove nano -y</w:t>
      </w:r>
    </w:p>
    <w:p w14:paraId="2F7FD5DB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2:</w:t>
      </w:r>
      <w:r w:rsidRPr="00A1109E">
        <w:rPr>
          <w:lang w:val="en-IN"/>
        </w:rPr>
        <w:t xml:space="preserve"> Verify removal</w:t>
      </w:r>
    </w:p>
    <w:p w14:paraId="563BEEF3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544AC98D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nano</w:t>
      </w:r>
    </w:p>
    <w:p w14:paraId="5EF409E7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Code</w:t>
      </w:r>
    </w:p>
    <w:p w14:paraId="532CD7F5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bash: nano: command not found</w:t>
      </w:r>
    </w:p>
    <w:p w14:paraId="7A65A133" w14:textId="77777777" w:rsidR="00A1109E" w:rsidRPr="00A1109E" w:rsidRDefault="00A1109E" w:rsidP="00A1109E">
      <w:pPr>
        <w:rPr>
          <w:b/>
          <w:bCs/>
          <w:lang w:val="en-IN"/>
        </w:rPr>
      </w:pPr>
      <w:r w:rsidRPr="00A1109E">
        <w:rPr>
          <w:b/>
          <w:bCs/>
          <w:lang w:val="en-IN"/>
        </w:rPr>
        <w:t>Task 4 — List Installed Python Packages</w:t>
      </w:r>
    </w:p>
    <w:p w14:paraId="27E62182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1:</w:t>
      </w:r>
      <w:r w:rsidRPr="00A1109E">
        <w:rPr>
          <w:lang w:val="en-IN"/>
        </w:rPr>
        <w:t xml:space="preserve"> List all installed packages</w:t>
      </w:r>
    </w:p>
    <w:p w14:paraId="42A034FE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171DDA07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list installed</w:t>
      </w:r>
    </w:p>
    <w:p w14:paraId="6F420BA4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2:</w:t>
      </w:r>
      <w:r w:rsidRPr="00A1109E">
        <w:rPr>
          <w:lang w:val="en-IN"/>
        </w:rPr>
        <w:t xml:space="preserve"> Filter results for Python</w:t>
      </w:r>
    </w:p>
    <w:p w14:paraId="53C58F42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5D15BA68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list installed | grep python</w:t>
      </w:r>
    </w:p>
    <w:p w14:paraId="259D030C" w14:textId="24F927C6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.</w:t>
      </w:r>
    </w:p>
    <w:p w14:paraId="138A9FFB" w14:textId="77777777" w:rsidR="00A1109E" w:rsidRPr="00A1109E" w:rsidRDefault="00A1109E" w:rsidP="00A1109E">
      <w:pPr>
        <w:rPr>
          <w:b/>
          <w:bCs/>
          <w:lang w:val="en-IN"/>
        </w:rPr>
      </w:pPr>
      <w:r w:rsidRPr="00A1109E">
        <w:rPr>
          <w:b/>
          <w:bCs/>
          <w:lang w:val="en-IN"/>
        </w:rPr>
        <w:t>Task 5 — Clean Up Unused Packages and Dependencies</w:t>
      </w:r>
    </w:p>
    <w:p w14:paraId="482811A3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1:</w:t>
      </w:r>
      <w:r w:rsidRPr="00A1109E">
        <w:rPr>
          <w:lang w:val="en-IN"/>
        </w:rPr>
        <w:t xml:space="preserve"> Run the </w:t>
      </w:r>
      <w:proofErr w:type="spellStart"/>
      <w:r w:rsidRPr="00A1109E">
        <w:rPr>
          <w:lang w:val="en-IN"/>
        </w:rPr>
        <w:t>autoremove</w:t>
      </w:r>
      <w:proofErr w:type="spellEnd"/>
      <w:r w:rsidRPr="00A1109E">
        <w:rPr>
          <w:lang w:val="en-IN"/>
        </w:rPr>
        <w:t xml:space="preserve"> command</w:t>
      </w:r>
    </w:p>
    <w:p w14:paraId="44396F8F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bash</w:t>
      </w:r>
    </w:p>
    <w:p w14:paraId="6A799684" w14:textId="77777777" w:rsidR="00A1109E" w:rsidRPr="00A1109E" w:rsidRDefault="00A1109E" w:rsidP="00A1109E">
      <w:pPr>
        <w:rPr>
          <w:lang w:val="en-IN"/>
        </w:rPr>
      </w:pPr>
      <w:proofErr w:type="spellStart"/>
      <w:r w:rsidRPr="00A1109E">
        <w:rPr>
          <w:lang w:val="en-IN"/>
        </w:rPr>
        <w:t>sudo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dnf</w:t>
      </w:r>
      <w:proofErr w:type="spellEnd"/>
      <w:r w:rsidRPr="00A1109E">
        <w:rPr>
          <w:lang w:val="en-IN"/>
        </w:rPr>
        <w:t xml:space="preserve"> </w:t>
      </w:r>
      <w:proofErr w:type="spellStart"/>
      <w:r w:rsidRPr="00A1109E">
        <w:rPr>
          <w:lang w:val="en-IN"/>
        </w:rPr>
        <w:t>autoremove</w:t>
      </w:r>
      <w:proofErr w:type="spellEnd"/>
      <w:r w:rsidRPr="00A1109E">
        <w:rPr>
          <w:lang w:val="en-IN"/>
        </w:rPr>
        <w:t xml:space="preserve"> -y</w:t>
      </w:r>
    </w:p>
    <w:p w14:paraId="5590306D" w14:textId="77777777" w:rsidR="00A1109E" w:rsidRPr="00A1109E" w:rsidRDefault="00A1109E" w:rsidP="00A1109E">
      <w:pPr>
        <w:rPr>
          <w:lang w:val="en-IN"/>
        </w:rPr>
      </w:pPr>
      <w:r w:rsidRPr="00A1109E">
        <w:rPr>
          <w:b/>
          <w:bCs/>
          <w:lang w:val="en-IN"/>
        </w:rPr>
        <w:t>Step 2:</w:t>
      </w:r>
      <w:r w:rsidRPr="00A1109E">
        <w:rPr>
          <w:lang w:val="en-IN"/>
        </w:rPr>
        <w:t xml:space="preserve"> Observe output showing removed packages. </w:t>
      </w:r>
      <w:r w:rsidRPr="00A1109E">
        <w:rPr>
          <w:rFonts w:ascii="Segoe UI Emoji" w:hAnsi="Segoe UI Emoji" w:cs="Segoe UI Emoji"/>
          <w:lang w:val="en-IN"/>
        </w:rPr>
        <w:t>✅</w:t>
      </w:r>
      <w:r w:rsidRPr="00A1109E">
        <w:rPr>
          <w:lang w:val="en-IN"/>
        </w:rPr>
        <w:t xml:space="preserve"> </w:t>
      </w:r>
      <w:r w:rsidRPr="00A1109E">
        <w:rPr>
          <w:i/>
          <w:iCs/>
          <w:lang w:val="en-IN"/>
        </w:rPr>
        <w:t>Example:</w:t>
      </w:r>
    </w:p>
    <w:p w14:paraId="179EA3B6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Code</w:t>
      </w:r>
    </w:p>
    <w:p w14:paraId="3BFB35FD" w14:textId="77777777" w:rsidR="00A1109E" w:rsidRPr="00A1109E" w:rsidRDefault="00A1109E" w:rsidP="00A1109E">
      <w:pPr>
        <w:rPr>
          <w:lang w:val="en-IN"/>
        </w:rPr>
      </w:pPr>
      <w:r w:rsidRPr="00A1109E">
        <w:rPr>
          <w:lang w:val="en-IN"/>
        </w:rPr>
        <w:t>Removing unused dependency: libpython3.11, linux-headers-5.15.0-60 ...</w:t>
      </w:r>
    </w:p>
    <w:p w14:paraId="1172C99A" w14:textId="06FEB99A" w:rsidR="006E4C62" w:rsidRDefault="006E4C62"/>
    <w:sectPr w:rsidR="006E4C62" w:rsidSect="0055425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6496">
    <w:abstractNumId w:val="8"/>
  </w:num>
  <w:num w:numId="2" w16cid:durableId="67702710">
    <w:abstractNumId w:val="6"/>
  </w:num>
  <w:num w:numId="3" w16cid:durableId="1395663923">
    <w:abstractNumId w:val="5"/>
  </w:num>
  <w:num w:numId="4" w16cid:durableId="1715035760">
    <w:abstractNumId w:val="4"/>
  </w:num>
  <w:num w:numId="5" w16cid:durableId="209656648">
    <w:abstractNumId w:val="7"/>
  </w:num>
  <w:num w:numId="6" w16cid:durableId="1106077479">
    <w:abstractNumId w:val="3"/>
  </w:num>
  <w:num w:numId="7" w16cid:durableId="211506818">
    <w:abstractNumId w:val="2"/>
  </w:num>
  <w:num w:numId="8" w16cid:durableId="291130177">
    <w:abstractNumId w:val="1"/>
  </w:num>
  <w:num w:numId="9" w16cid:durableId="151271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BF5"/>
    <w:rsid w:val="00554251"/>
    <w:rsid w:val="006E4C62"/>
    <w:rsid w:val="00A0138D"/>
    <w:rsid w:val="00A1109E"/>
    <w:rsid w:val="00AA1D8D"/>
    <w:rsid w:val="00B47730"/>
    <w:rsid w:val="00B90CDF"/>
    <w:rsid w:val="00C2205C"/>
    <w:rsid w:val="00CB0664"/>
    <w:rsid w:val="00F1410B"/>
    <w:rsid w:val="00F674D6"/>
    <w:rsid w:val="00F77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D9930"/>
  <w14:defaultImageDpi w14:val="300"/>
  <w15:docId w15:val="{A6F5653A-795A-459E-9F0B-E392EBE0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8</cp:revision>
  <dcterms:created xsi:type="dcterms:W3CDTF">2013-12-23T23:15:00Z</dcterms:created>
  <dcterms:modified xsi:type="dcterms:W3CDTF">2026-08-29T07:52:00Z</dcterms:modified>
  <cp:category/>
</cp:coreProperties>
</file>