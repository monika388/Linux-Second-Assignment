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A21B" w14:textId="77777777" w:rsidR="00F039C9" w:rsidRDefault="00000000">
      <w:pPr>
        <w:pStyle w:val="Title"/>
      </w:pPr>
      <w:r>
        <w:t>Manage Installed Services</w:t>
      </w:r>
    </w:p>
    <w:p w14:paraId="3B0EE0E7" w14:textId="77777777" w:rsidR="00F039C9" w:rsidRDefault="00000000">
      <w:pPr>
        <w:pStyle w:val="Heading1"/>
      </w:pPr>
      <w:r>
        <w:t>Task 1 – Check SSHD Service Status</w:t>
      </w:r>
    </w:p>
    <w:p w14:paraId="014DFD15" w14:textId="77777777" w:rsidR="00F039C9" w:rsidRDefault="00000000">
      <w:r>
        <w:t>Use the systemctl command to check the status of the sshd service on your Linux system and write down whether it is active, inactive, or failed.</w:t>
      </w:r>
    </w:p>
    <w:p w14:paraId="27F2CC72" w14:textId="77777777" w:rsidR="00F039C9" w:rsidRDefault="00000000">
      <w:r>
        <w:rPr>
          <w:b/>
        </w:rPr>
        <w:t>IMPORTANT COMMAND</w:t>
      </w:r>
    </w:p>
    <w:p w14:paraId="289A05A3" w14:textId="77777777" w:rsidR="00F039C9" w:rsidRDefault="00000000">
      <w:r>
        <w:t>systemctl status sshd</w:t>
      </w:r>
    </w:p>
    <w:p w14:paraId="37D7037D" w14:textId="77777777" w:rsidR="00F039C9" w:rsidRDefault="00000000">
      <w:r>
        <w:t>STEPS</w:t>
      </w:r>
    </w:p>
    <w:p w14:paraId="4EAD9642" w14:textId="77777777" w:rsidR="00F039C9" w:rsidRDefault="00000000">
      <w:r>
        <w:t>1. Open the terminal.</w:t>
      </w:r>
      <w:r>
        <w:br/>
        <w:t>2. Run: systemctl status sshd</w:t>
      </w:r>
      <w:r>
        <w:br/>
        <w:t>3. Check the line beginning with Active:.</w:t>
      </w:r>
    </w:p>
    <w:p w14:paraId="746A3AD7" w14:textId="77777777" w:rsidR="00F039C9" w:rsidRDefault="00000000">
      <w:r>
        <w:t>RESULT / OBSERVATION</w:t>
      </w:r>
    </w:p>
    <w:p w14:paraId="2A603448" w14:textId="77777777" w:rsidR="00F039C9" w:rsidRDefault="00000000">
      <w:r>
        <w:t>active (running) = The sshd service is currently running.</w:t>
      </w:r>
      <w:r>
        <w:br/>
        <w:t>inactive (dead) = The sshd service is not currently running.</w:t>
      </w:r>
      <w:r>
        <w:br/>
        <w:t>failed = The service encountered an error or failed to start.</w:t>
      </w:r>
    </w:p>
    <w:p w14:paraId="7BDBB56B" w14:textId="59A9061A" w:rsidR="00F039C9" w:rsidRDefault="00A47ABA">
      <w:r w:rsidRPr="00A47ABA">
        <w:drawing>
          <wp:inline distT="0" distB="0" distL="0" distR="0" wp14:anchorId="445BF7C6" wp14:editId="1142D47E">
            <wp:extent cx="5486400" cy="2616200"/>
            <wp:effectExtent l="0" t="0" r="0" b="0"/>
            <wp:docPr id="94778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0353" name=""/>
                    <pic:cNvPicPr/>
                  </pic:nvPicPr>
                  <pic:blipFill>
                    <a:blip r:embed="rId6"/>
                    <a:stretch>
                      <a:fillRect/>
                    </a:stretch>
                  </pic:blipFill>
                  <pic:spPr>
                    <a:xfrm>
                      <a:off x="0" y="0"/>
                      <a:ext cx="5486400" cy="2616200"/>
                    </a:xfrm>
                    <a:prstGeom prst="rect">
                      <a:avLst/>
                    </a:prstGeom>
                  </pic:spPr>
                </pic:pic>
              </a:graphicData>
            </a:graphic>
          </wp:inline>
        </w:drawing>
      </w:r>
      <w:r w:rsidR="00000000">
        <w:br w:type="page"/>
      </w:r>
    </w:p>
    <w:p w14:paraId="36CBBBEA" w14:textId="77777777" w:rsidR="00F039C9" w:rsidRDefault="00000000">
      <w:pPr>
        <w:pStyle w:val="Heading1"/>
      </w:pPr>
      <w:r>
        <w:lastRenderedPageBreak/>
        <w:t>Task 2 – Start and Stop Nginx</w:t>
      </w:r>
    </w:p>
    <w:p w14:paraId="093CCF34" w14:textId="77777777" w:rsidR="00F039C9" w:rsidRDefault="00000000">
      <w:r>
        <w:t>Start the nginx service using systemctl, then immediately stop it. After each action, verify the status and note the changes.</w:t>
      </w:r>
    </w:p>
    <w:p w14:paraId="7CE5A36D" w14:textId="77777777" w:rsidR="00F039C9" w:rsidRDefault="00000000">
      <w:r>
        <w:t>Hint: Use 'sudo systemctl start nginx' and 'sudo systemctl stop nginx'.</w:t>
      </w:r>
    </w:p>
    <w:p w14:paraId="10BB8CE1" w14:textId="77777777" w:rsidR="00F039C9" w:rsidRDefault="00000000">
      <w:r>
        <w:rPr>
          <w:b/>
        </w:rPr>
        <w:t>IMPORTANT COMMANDS</w:t>
      </w:r>
    </w:p>
    <w:p w14:paraId="06184605" w14:textId="77777777" w:rsidR="00F039C9" w:rsidRDefault="00000000">
      <w:r>
        <w:t>rpm -q nginx</w:t>
      </w:r>
      <w:r>
        <w:br/>
        <w:t>dnf install nginx -y</w:t>
      </w:r>
      <w:r>
        <w:br/>
        <w:t>systemctl start nginx</w:t>
      </w:r>
      <w:r>
        <w:br/>
        <w:t>systemctl is-active nginx</w:t>
      </w:r>
      <w:r>
        <w:br/>
        <w:t>systemctl stop nginx</w:t>
      </w:r>
      <w:r>
        <w:br/>
        <w:t>systemctl is-active nginx</w:t>
      </w:r>
    </w:p>
    <w:p w14:paraId="6C42DCB8" w14:textId="77777777" w:rsidR="00F039C9" w:rsidRDefault="00000000">
      <w:r>
        <w:t>STEPS</w:t>
      </w:r>
    </w:p>
    <w:p w14:paraId="5C1A73CE" w14:textId="77777777" w:rsidR="00F039C9" w:rsidRDefault="00000000">
      <w:r>
        <w:t>1. Check whether nginx is installed: rpm -q nginx</w:t>
      </w:r>
      <w:r>
        <w:br/>
        <w:t>2. If it is not installed, install it: dnf install nginx -y</w:t>
      </w:r>
      <w:r>
        <w:br/>
        <w:t>3. Start nginx: systemctl start nginx</w:t>
      </w:r>
      <w:r>
        <w:br/>
        <w:t>4. Verify: systemctl is-active nginx</w:t>
      </w:r>
      <w:r>
        <w:br/>
        <w:t>5. Stop nginx: systemctl stop nginx</w:t>
      </w:r>
      <w:r>
        <w:br/>
        <w:t>6. Verify again: systemctl is-active nginx</w:t>
      </w:r>
    </w:p>
    <w:p w14:paraId="7DD99480" w14:textId="77777777" w:rsidR="00F039C9" w:rsidRDefault="00000000">
      <w:r>
        <w:t>RESULT / OBSERVATION</w:t>
      </w:r>
    </w:p>
    <w:p w14:paraId="1F22FD92" w14:textId="77777777" w:rsidR="00F039C9" w:rsidRDefault="00000000">
      <w:r>
        <w:t>After starting nginx, the status should be active.</w:t>
      </w:r>
      <w:r>
        <w:br/>
        <w:t>After stopping nginx, the status should be inactive.</w:t>
      </w:r>
    </w:p>
    <w:p w14:paraId="180E0685" w14:textId="407CF56C" w:rsidR="00F039C9" w:rsidRDefault="007F3E84">
      <w:r w:rsidRPr="007F3E84">
        <w:lastRenderedPageBreak/>
        <w:drawing>
          <wp:inline distT="0" distB="0" distL="0" distR="0" wp14:anchorId="14DFF698" wp14:editId="4A7FB2CF">
            <wp:extent cx="5486400" cy="4817745"/>
            <wp:effectExtent l="0" t="0" r="0" b="1905"/>
            <wp:docPr id="198044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48184" name=""/>
                    <pic:cNvPicPr/>
                  </pic:nvPicPr>
                  <pic:blipFill>
                    <a:blip r:embed="rId7"/>
                    <a:stretch>
                      <a:fillRect/>
                    </a:stretch>
                  </pic:blipFill>
                  <pic:spPr>
                    <a:xfrm>
                      <a:off x="0" y="0"/>
                      <a:ext cx="5486400" cy="4817745"/>
                    </a:xfrm>
                    <a:prstGeom prst="rect">
                      <a:avLst/>
                    </a:prstGeom>
                  </pic:spPr>
                </pic:pic>
              </a:graphicData>
            </a:graphic>
          </wp:inline>
        </w:drawing>
      </w:r>
      <w:r w:rsidR="00000000">
        <w:br w:type="page"/>
      </w:r>
    </w:p>
    <w:p w14:paraId="6D1CDC27" w14:textId="77777777" w:rsidR="00F039C9" w:rsidRDefault="00000000">
      <w:pPr>
        <w:pStyle w:val="Heading1"/>
      </w:pPr>
      <w:r>
        <w:lastRenderedPageBreak/>
        <w:t>Task 3 – Enable Cron Service at Boot</w:t>
      </w:r>
    </w:p>
    <w:p w14:paraId="59B3D24B" w14:textId="01AB2C46" w:rsidR="00F039C9" w:rsidRDefault="00000000">
      <w:r>
        <w:t>Enable the cron service to start automatically on boot, then reboot your system and confirm that the service is running after reboot.</w:t>
      </w:r>
    </w:p>
    <w:p w14:paraId="629773E4" w14:textId="77777777" w:rsidR="00F039C9" w:rsidRDefault="00000000">
      <w:r>
        <w:rPr>
          <w:b/>
        </w:rPr>
        <w:t>IMPORTANT COMMANDS</w:t>
      </w:r>
    </w:p>
    <w:p w14:paraId="6745DA33" w14:textId="77777777" w:rsidR="00F039C9" w:rsidRDefault="00000000">
      <w:r>
        <w:t>systemctl enable crond</w:t>
      </w:r>
      <w:r>
        <w:br/>
        <w:t>systemctl start crond</w:t>
      </w:r>
      <w:r>
        <w:br/>
        <w:t>systemctl is-enabled crond</w:t>
      </w:r>
      <w:r>
        <w:br/>
        <w:t>systemctl is-active crond</w:t>
      </w:r>
      <w:r>
        <w:br/>
        <w:t>reboot</w:t>
      </w:r>
    </w:p>
    <w:p w14:paraId="7DD0D7B3" w14:textId="77777777" w:rsidR="00F039C9" w:rsidRDefault="00000000">
      <w:r>
        <w:t>IMPORTANT NOTE</w:t>
      </w:r>
    </w:p>
    <w:p w14:paraId="4FEFF3EC" w14:textId="77777777" w:rsidR="00F039C9" w:rsidRDefault="00000000">
      <w:r>
        <w:t>On RHEL, the cron service is called crond.</w:t>
      </w:r>
    </w:p>
    <w:p w14:paraId="436D955A" w14:textId="77777777" w:rsidR="00F039C9" w:rsidRDefault="00000000">
      <w:r>
        <w:t>STEPS</w:t>
      </w:r>
    </w:p>
    <w:p w14:paraId="5E0777C2" w14:textId="77777777" w:rsidR="00F039C9" w:rsidRDefault="00000000">
      <w:r>
        <w:t>1. Enable the service: systemctl enable crond</w:t>
      </w:r>
      <w:r>
        <w:br/>
        <w:t>2. Start the service: systemctl start crond</w:t>
      </w:r>
      <w:r>
        <w:br/>
        <w:t>3. Confirm it is enabled: systemctl is-enabled crond</w:t>
      </w:r>
      <w:r>
        <w:br/>
        <w:t>4. Confirm it is running: systemctl is-active crond</w:t>
      </w:r>
      <w:r>
        <w:br/>
        <w:t>5. Reboot the system: reboot</w:t>
      </w:r>
      <w:r>
        <w:br/>
        <w:t>6. After reboot, log in and run:</w:t>
      </w:r>
      <w:r>
        <w:br/>
        <w:t xml:space="preserve">   sudo -i</w:t>
      </w:r>
      <w:r>
        <w:br/>
        <w:t xml:space="preserve">   systemctl is-enabled crond</w:t>
      </w:r>
      <w:r>
        <w:br/>
        <w:t xml:space="preserve">   systemctl is-active crond</w:t>
      </w:r>
    </w:p>
    <w:p w14:paraId="5F8A340D" w14:textId="77777777" w:rsidR="00F039C9" w:rsidRDefault="00000000">
      <w:r>
        <w:t>RESULT / OBSERVATION</w:t>
      </w:r>
    </w:p>
    <w:p w14:paraId="53FBCA1D" w14:textId="77777777" w:rsidR="00F039C9" w:rsidRDefault="00000000">
      <w:r>
        <w:t>The expected result after reboot is:</w:t>
      </w:r>
      <w:r>
        <w:br/>
        <w:t>enabled</w:t>
      </w:r>
      <w:r>
        <w:br/>
        <w:t>active</w:t>
      </w:r>
    </w:p>
    <w:p w14:paraId="231E04D5" w14:textId="749FFC6F" w:rsidR="00F039C9" w:rsidRDefault="00025959">
      <w:r w:rsidRPr="00025959">
        <w:drawing>
          <wp:inline distT="0" distB="0" distL="0" distR="0" wp14:anchorId="38A416DA" wp14:editId="6EAE6CEB">
            <wp:extent cx="5486400" cy="2052955"/>
            <wp:effectExtent l="0" t="0" r="0" b="4445"/>
            <wp:docPr id="4886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3254" name=""/>
                    <pic:cNvPicPr/>
                  </pic:nvPicPr>
                  <pic:blipFill>
                    <a:blip r:embed="rId8"/>
                    <a:stretch>
                      <a:fillRect/>
                    </a:stretch>
                  </pic:blipFill>
                  <pic:spPr>
                    <a:xfrm>
                      <a:off x="0" y="0"/>
                      <a:ext cx="5486400" cy="2052955"/>
                    </a:xfrm>
                    <a:prstGeom prst="rect">
                      <a:avLst/>
                    </a:prstGeom>
                  </pic:spPr>
                </pic:pic>
              </a:graphicData>
            </a:graphic>
          </wp:inline>
        </w:drawing>
      </w:r>
      <w:r w:rsidR="00000000">
        <w:br w:type="page"/>
      </w:r>
    </w:p>
    <w:p w14:paraId="51AC1D32" w14:textId="77777777" w:rsidR="00F039C9" w:rsidRDefault="00000000">
      <w:pPr>
        <w:pStyle w:val="Heading1"/>
      </w:pPr>
      <w:r>
        <w:lastRenderedPageBreak/>
        <w:t>Task 4 – List Running Services and Identify Networking Service</w:t>
      </w:r>
    </w:p>
    <w:p w14:paraId="4A351EBC" w14:textId="77777777" w:rsidR="00F039C9" w:rsidRDefault="00000000">
      <w:r>
        <w:t>List all currently running services using systemctl and identify any service related to networking (like NetworkManager or networking). Write the current status of that service.</w:t>
      </w:r>
    </w:p>
    <w:p w14:paraId="72E8EDDB" w14:textId="77777777" w:rsidR="00F039C9" w:rsidRDefault="00000000">
      <w:r>
        <w:rPr>
          <w:b/>
        </w:rPr>
        <w:t>IMPORTANT COMMANDS</w:t>
      </w:r>
    </w:p>
    <w:p w14:paraId="6CF9E969" w14:textId="77777777" w:rsidR="00F039C9" w:rsidRDefault="00000000">
      <w:r>
        <w:t>systemctl list-units --type=service --state=running</w:t>
      </w:r>
      <w:r>
        <w:br/>
        <w:t>systemctl list-units --type=service --state=running | grep -i network</w:t>
      </w:r>
      <w:r>
        <w:br/>
        <w:t>systemctl is-active NetworkManager</w:t>
      </w:r>
    </w:p>
    <w:p w14:paraId="4A7C4EEA" w14:textId="77777777" w:rsidR="00F039C9" w:rsidRDefault="00000000">
      <w:r>
        <w:t>STEPS</w:t>
      </w:r>
    </w:p>
    <w:p w14:paraId="1DEC44E5" w14:textId="77777777" w:rsidR="00F039C9" w:rsidRDefault="00000000">
      <w:r>
        <w:t>1. List all running services.</w:t>
      </w:r>
      <w:r>
        <w:br/>
        <w:t>2. Find networking-related services using grep.</w:t>
      </w:r>
      <w:r>
        <w:br/>
        <w:t>3. On RHEL, check NetworkManager with:</w:t>
      </w:r>
      <w:r>
        <w:br/>
        <w:t xml:space="preserve">   systemctl is-active NetworkManager</w:t>
      </w:r>
    </w:p>
    <w:p w14:paraId="0C1BCF86" w14:textId="77777777" w:rsidR="00F039C9" w:rsidRDefault="00000000">
      <w:r>
        <w:t>RESULT / OBSERVATION</w:t>
      </w:r>
    </w:p>
    <w:p w14:paraId="21F5025A" w14:textId="77777777" w:rsidR="00F039C9" w:rsidRDefault="00000000">
      <w:r>
        <w:t>NetworkManager.service is a networking-related service.</w:t>
      </w:r>
      <w:r>
        <w:br/>
        <w:t>If the output is active, the service is currently running.</w:t>
      </w:r>
    </w:p>
    <w:p w14:paraId="02C376DA" w14:textId="028C685D" w:rsidR="00F039C9" w:rsidRDefault="00C87B89">
      <w:r w:rsidRPr="00C87B89">
        <w:lastRenderedPageBreak/>
        <w:drawing>
          <wp:inline distT="0" distB="0" distL="0" distR="0" wp14:anchorId="5F8C7C91" wp14:editId="247503BF">
            <wp:extent cx="5486400" cy="4596130"/>
            <wp:effectExtent l="0" t="0" r="0" b="0"/>
            <wp:docPr id="16791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50951" name=""/>
                    <pic:cNvPicPr/>
                  </pic:nvPicPr>
                  <pic:blipFill>
                    <a:blip r:embed="rId9"/>
                    <a:stretch>
                      <a:fillRect/>
                    </a:stretch>
                  </pic:blipFill>
                  <pic:spPr>
                    <a:xfrm>
                      <a:off x="0" y="0"/>
                      <a:ext cx="5486400" cy="4596130"/>
                    </a:xfrm>
                    <a:prstGeom prst="rect">
                      <a:avLst/>
                    </a:prstGeom>
                  </pic:spPr>
                </pic:pic>
              </a:graphicData>
            </a:graphic>
          </wp:inline>
        </w:drawing>
      </w:r>
      <w:r w:rsidR="00000000">
        <w:br w:type="page"/>
      </w:r>
    </w:p>
    <w:p w14:paraId="1FB335C8" w14:textId="77777777" w:rsidR="00F039C9" w:rsidRDefault="00000000">
      <w:pPr>
        <w:pStyle w:val="Heading1"/>
      </w:pPr>
      <w:r>
        <w:lastRenderedPageBreak/>
        <w:t>Task 5 – Troubleshoot Firewall for Spotify Web Scenario</w:t>
      </w:r>
    </w:p>
    <w:p w14:paraId="0C6034FC" w14:textId="77777777" w:rsidR="00F039C9" w:rsidRDefault="00000000">
      <w:r>
        <w:t>Simulate a real-world scenario: Imagine you are troubleshooting why Spotify Web cannot stream music on your Linux machine. Use systemctl to check if the firewall (ufw or firewalld) service is running, and if it is, disable it temporarily. Document each command used and the result.</w:t>
      </w:r>
    </w:p>
    <w:p w14:paraId="61DD709A" w14:textId="77777777" w:rsidR="00F039C9" w:rsidRDefault="00000000">
      <w:r>
        <w:t>Constraint: Only disable the firewall if you are on a safe, non-production environment.</w:t>
      </w:r>
    </w:p>
    <w:p w14:paraId="0735A19C" w14:textId="77777777" w:rsidR="00F039C9" w:rsidRDefault="00000000">
      <w:r>
        <w:rPr>
          <w:b/>
        </w:rPr>
        <w:t>IMPORTANT COMMANDS</w:t>
      </w:r>
    </w:p>
    <w:p w14:paraId="2F859319" w14:textId="77777777" w:rsidR="00F039C9" w:rsidRDefault="00000000">
      <w:r>
        <w:t>systemctl is-active firewalld</w:t>
      </w:r>
      <w:r>
        <w:br/>
        <w:t>systemctl stop firewalld</w:t>
      </w:r>
      <w:r>
        <w:br/>
        <w:t>systemctl start firewalld</w:t>
      </w:r>
    </w:p>
    <w:p w14:paraId="3268ED1D" w14:textId="77777777" w:rsidR="00F039C9" w:rsidRDefault="00000000">
      <w:r>
        <w:t>STEPS</w:t>
      </w:r>
    </w:p>
    <w:p w14:paraId="7E5D52DD" w14:textId="77777777" w:rsidR="00F039C9" w:rsidRDefault="00000000">
      <w:r>
        <w:t>IMPORTANT: Perform this only on a safe lab, VM, or non-production system.</w:t>
      </w:r>
    </w:p>
    <w:p w14:paraId="5D40E69D" w14:textId="77777777" w:rsidR="00F039C9" w:rsidRDefault="00000000">
      <w:r>
        <w:t>1. Check whether firewalld is active:</w:t>
      </w:r>
      <w:r>
        <w:br/>
        <w:t xml:space="preserve">   systemctl is-active firewalld</w:t>
      </w:r>
      <w:r>
        <w:br/>
        <w:t>2. If the result is active, temporarily stop it:</w:t>
      </w:r>
      <w:r>
        <w:br/>
        <w:t xml:space="preserve">   systemctl stop firewalld</w:t>
      </w:r>
      <w:r>
        <w:br/>
        <w:t>3. Verify the status:</w:t>
      </w:r>
      <w:r>
        <w:br/>
        <w:t xml:space="preserve">   systemctl is-active firewalld</w:t>
      </w:r>
      <w:r>
        <w:br/>
        <w:t>4. After testing, start the firewall again:</w:t>
      </w:r>
      <w:r>
        <w:br/>
        <w:t xml:space="preserve">   systemctl start firewalld</w:t>
      </w:r>
      <w:r>
        <w:br/>
        <w:t>5. Verify again:</w:t>
      </w:r>
      <w:r>
        <w:br/>
        <w:t xml:space="preserve">   systemctl is-active firewalld</w:t>
      </w:r>
    </w:p>
    <w:p w14:paraId="1DDBF878" w14:textId="77777777" w:rsidR="00F039C9" w:rsidRDefault="00000000">
      <w:r>
        <w:t>RESULT / OBSERVATION</w:t>
      </w:r>
    </w:p>
    <w:p w14:paraId="1AD7C87F" w14:textId="77777777" w:rsidR="00F039C9" w:rsidRDefault="00000000">
      <w:r>
        <w:t>Example sequence:</w:t>
      </w:r>
      <w:r>
        <w:br/>
        <w:t>active = firewall running</w:t>
      </w:r>
      <w:r>
        <w:br/>
        <w:t>inactive = firewall temporarily stopped</w:t>
      </w:r>
      <w:r>
        <w:br/>
        <w:t>active = firewall started again</w:t>
      </w:r>
    </w:p>
    <w:p w14:paraId="1A6A22CF" w14:textId="7A1989AE" w:rsidR="00F039C9" w:rsidRDefault="00B4374E">
      <w:r w:rsidRPr="00B4374E">
        <w:lastRenderedPageBreak/>
        <w:drawing>
          <wp:inline distT="0" distB="0" distL="0" distR="0" wp14:anchorId="40C3C322" wp14:editId="5CD6A4F2">
            <wp:extent cx="5486400" cy="2911475"/>
            <wp:effectExtent l="0" t="0" r="0" b="3175"/>
            <wp:docPr id="95859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90870" name=""/>
                    <pic:cNvPicPr/>
                  </pic:nvPicPr>
                  <pic:blipFill>
                    <a:blip r:embed="rId10"/>
                    <a:stretch>
                      <a:fillRect/>
                    </a:stretch>
                  </pic:blipFill>
                  <pic:spPr>
                    <a:xfrm>
                      <a:off x="0" y="0"/>
                      <a:ext cx="5486400" cy="2911475"/>
                    </a:xfrm>
                    <a:prstGeom prst="rect">
                      <a:avLst/>
                    </a:prstGeom>
                  </pic:spPr>
                </pic:pic>
              </a:graphicData>
            </a:graphic>
          </wp:inline>
        </w:drawing>
      </w:r>
      <w:r w:rsidR="00000000">
        <w:br w:type="page"/>
      </w:r>
    </w:p>
    <w:p w14:paraId="6D236FE3" w14:textId="468C3DFF" w:rsidR="00F039C9" w:rsidRDefault="00F039C9"/>
    <w:sectPr w:rsidR="00F039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484940">
    <w:abstractNumId w:val="8"/>
  </w:num>
  <w:num w:numId="2" w16cid:durableId="1140732042">
    <w:abstractNumId w:val="6"/>
  </w:num>
  <w:num w:numId="3" w16cid:durableId="686905560">
    <w:abstractNumId w:val="5"/>
  </w:num>
  <w:num w:numId="4" w16cid:durableId="1082265061">
    <w:abstractNumId w:val="4"/>
  </w:num>
  <w:num w:numId="5" w16cid:durableId="1081221942">
    <w:abstractNumId w:val="7"/>
  </w:num>
  <w:num w:numId="6" w16cid:durableId="1327710026">
    <w:abstractNumId w:val="3"/>
  </w:num>
  <w:num w:numId="7" w16cid:durableId="1383820524">
    <w:abstractNumId w:val="2"/>
  </w:num>
  <w:num w:numId="8" w16cid:durableId="1275015567">
    <w:abstractNumId w:val="1"/>
  </w:num>
  <w:num w:numId="9" w16cid:durableId="39111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959"/>
    <w:rsid w:val="00034616"/>
    <w:rsid w:val="0006063C"/>
    <w:rsid w:val="0015074B"/>
    <w:rsid w:val="00221A6E"/>
    <w:rsid w:val="0029639D"/>
    <w:rsid w:val="00326F90"/>
    <w:rsid w:val="0038201C"/>
    <w:rsid w:val="0041145E"/>
    <w:rsid w:val="006163A2"/>
    <w:rsid w:val="00640FBF"/>
    <w:rsid w:val="007F3E84"/>
    <w:rsid w:val="00800643"/>
    <w:rsid w:val="00816515"/>
    <w:rsid w:val="008549A1"/>
    <w:rsid w:val="00A47ABA"/>
    <w:rsid w:val="00AA1D8D"/>
    <w:rsid w:val="00B4374E"/>
    <w:rsid w:val="00B47730"/>
    <w:rsid w:val="00BA32CE"/>
    <w:rsid w:val="00BE3B99"/>
    <w:rsid w:val="00C87B89"/>
    <w:rsid w:val="00CB0664"/>
    <w:rsid w:val="00F039C9"/>
    <w:rsid w:val="00FB5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CC0A5"/>
  <w14:defaultImageDpi w14:val="300"/>
  <w15:docId w15:val="{14949506-3882-4015-91A4-9350569C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monika jangid</cp:lastModifiedBy>
  <cp:revision>16</cp:revision>
  <dcterms:created xsi:type="dcterms:W3CDTF">2013-12-23T23:15:00Z</dcterms:created>
  <dcterms:modified xsi:type="dcterms:W3CDTF">2026-08-27T11:50:00Z</dcterms:modified>
  <cp:category/>
</cp:coreProperties>
</file>