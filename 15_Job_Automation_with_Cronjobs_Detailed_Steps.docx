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45D4" w14:textId="77777777" w:rsidR="0063741B" w:rsidRDefault="00000000">
      <w:pPr>
        <w:pStyle w:val="Title"/>
      </w:pPr>
      <w:r>
        <w:t>15. Job Automation with Cronjobs</w:t>
      </w:r>
    </w:p>
    <w:p w14:paraId="607B0758" w14:textId="77777777" w:rsidR="0063741B" w:rsidRDefault="00000000">
      <w:pPr>
        <w:pStyle w:val="Heading1"/>
      </w:pPr>
      <w:r>
        <w:t>Task 1: Log Date and Time Every Day at 8:00 AM</w:t>
      </w:r>
    </w:p>
    <w:p w14:paraId="6AD5A477" w14:textId="77777777" w:rsidR="0063741B" w:rsidRDefault="00000000">
      <w:pPr>
        <w:pStyle w:val="Heading2"/>
      </w:pPr>
      <w:r>
        <w:t>Step 1: Open your crontab</w:t>
      </w:r>
    </w:p>
    <w:p w14:paraId="21135FD8" w14:textId="77777777" w:rsidR="0063741B" w:rsidRDefault="00000000">
      <w:r>
        <w:t>This opens the cron table for your current Linux user.</w:t>
      </w:r>
    </w:p>
    <w:p w14:paraId="7F50A99F" w14:textId="77777777" w:rsidR="0063741B" w:rsidRDefault="00000000">
      <w:r>
        <w:rPr>
          <w:rFonts w:ascii="Consolas" w:hAnsi="Consolas"/>
          <w:sz w:val="20"/>
        </w:rPr>
        <w:t>crontab -e</w:t>
      </w:r>
    </w:p>
    <w:p w14:paraId="548835E4" w14:textId="77777777" w:rsidR="0063741B" w:rsidRDefault="00000000">
      <w:pPr>
        <w:pStyle w:val="Heading2"/>
      </w:pPr>
      <w:r>
        <w:t>Step 2: Add the cronjob</w:t>
      </w:r>
    </w:p>
    <w:p w14:paraId="088852DC" w14:textId="77777777" w:rsidR="0063741B" w:rsidRDefault="00000000">
      <w:r>
        <w:t>The job runs at 08:00 every day and appends the current date and time to mylog.txt.</w:t>
      </w:r>
    </w:p>
    <w:p w14:paraId="70DF6C07" w14:textId="77777777" w:rsidR="0063741B" w:rsidRDefault="00000000">
      <w:r>
        <w:rPr>
          <w:rFonts w:ascii="Consolas" w:hAnsi="Consolas"/>
          <w:sz w:val="20"/>
        </w:rPr>
        <w:t>0 8 * * * date &gt;&gt; ~/mylog.txt</w:t>
      </w:r>
    </w:p>
    <w:p w14:paraId="46404BE4" w14:textId="77777777" w:rsidR="0063741B" w:rsidRDefault="00000000">
      <w:pPr>
        <w:pStyle w:val="Heading2"/>
      </w:pPr>
      <w:r>
        <w:t>Step 3: Save and exit</w:t>
      </w:r>
    </w:p>
    <w:p w14:paraId="2BAC53B4" w14:textId="77777777" w:rsidR="0063741B" w:rsidRDefault="00000000">
      <w:r>
        <w:t>If nano opens: press Ctrl+O, press Enter, then press Ctrl+X.</w:t>
      </w:r>
    </w:p>
    <w:p w14:paraId="0D13ED1F" w14:textId="77777777" w:rsidR="0063741B" w:rsidRDefault="00000000">
      <w:pPr>
        <w:pStyle w:val="Heading2"/>
      </w:pPr>
      <w:r>
        <w:t>Step 4: Verify the cronjob</w:t>
      </w:r>
    </w:p>
    <w:p w14:paraId="507C71BD" w14:textId="77777777" w:rsidR="0063741B" w:rsidRDefault="00000000">
      <w:r>
        <w:rPr>
          <w:rFonts w:ascii="Consolas" w:hAnsi="Consolas"/>
          <w:sz w:val="20"/>
        </w:rPr>
        <w:t>crontab -l</w:t>
      </w:r>
    </w:p>
    <w:p w14:paraId="51243155" w14:textId="77777777" w:rsidR="0063741B" w:rsidRDefault="00000000">
      <w:pPr>
        <w:pStyle w:val="Heading2"/>
      </w:pPr>
      <w:r>
        <w:t>Step 5: Check the log later</w:t>
      </w:r>
    </w:p>
    <w:p w14:paraId="74856344" w14:textId="77777777" w:rsidR="0063741B" w:rsidRDefault="00000000">
      <w:r>
        <w:t>The file will contain the date and time after the scheduled job runs.</w:t>
      </w:r>
    </w:p>
    <w:p w14:paraId="3C3E1C4B" w14:textId="77777777" w:rsidR="0063741B" w:rsidRDefault="00000000">
      <w:r>
        <w:rPr>
          <w:rFonts w:ascii="Consolas" w:hAnsi="Consolas"/>
          <w:sz w:val="20"/>
        </w:rPr>
        <w:t>cat ~/mylog.txt</w:t>
      </w:r>
    </w:p>
    <w:p w14:paraId="35D03500" w14:textId="77777777" w:rsidR="0063741B" w:rsidRDefault="00000000">
      <w:r>
        <w:t>Optional immediate test: date &gt;&gt; ~/mylog.txt &amp;&amp; cat ~/mylog.txt</w:t>
      </w:r>
    </w:p>
    <w:p w14:paraId="0F8E0CFB" w14:textId="77777777" w:rsidR="0063741B" w:rsidRDefault="00000000">
      <w:pPr>
        <w:pStyle w:val="Heading1"/>
      </w:pPr>
      <w:r>
        <w:t>Task 2: Back Up the Music Folder Every Sunday at 11:30 PM</w:t>
      </w:r>
    </w:p>
    <w:p w14:paraId="5794B3B4" w14:textId="77777777" w:rsidR="0063741B" w:rsidRDefault="00000000">
      <w:pPr>
        <w:pStyle w:val="Heading2"/>
      </w:pPr>
      <w:r>
        <w:t>Step 1: Check whether the source folder exists</w:t>
      </w:r>
    </w:p>
    <w:p w14:paraId="7EBED4E8" w14:textId="77777777" w:rsidR="0063741B" w:rsidRDefault="00000000">
      <w:r>
        <w:rPr>
          <w:rFonts w:ascii="Consolas" w:hAnsi="Consolas"/>
          <w:sz w:val="20"/>
        </w:rPr>
        <w:t>ls -l ~/Downloads/music</w:t>
      </w:r>
    </w:p>
    <w:p w14:paraId="79FAC449" w14:textId="77777777" w:rsidR="0063741B" w:rsidRDefault="00000000">
      <w:pPr>
        <w:pStyle w:val="Heading2"/>
      </w:pPr>
      <w:r>
        <w:t>Step 2: Create the destination folder</w:t>
      </w:r>
    </w:p>
    <w:p w14:paraId="2449160A" w14:textId="77777777" w:rsidR="0063741B" w:rsidRDefault="00000000">
      <w:r>
        <w:rPr>
          <w:rFonts w:ascii="Consolas" w:hAnsi="Consolas"/>
          <w:sz w:val="20"/>
        </w:rPr>
        <w:t>mkdir -p ~/Documents/backup_music</w:t>
      </w:r>
    </w:p>
    <w:p w14:paraId="22DF384E" w14:textId="77777777" w:rsidR="0063741B" w:rsidRDefault="00000000">
      <w:pPr>
        <w:pStyle w:val="Heading2"/>
      </w:pPr>
      <w:r>
        <w:t>Step 3: Test the copy manually first</w:t>
      </w:r>
    </w:p>
    <w:p w14:paraId="687FC46D" w14:textId="77777777" w:rsidR="0063741B" w:rsidRDefault="00000000">
      <w:r>
        <w:rPr>
          <w:rFonts w:ascii="Consolas" w:hAnsi="Consolas"/>
          <w:sz w:val="20"/>
        </w:rPr>
        <w:t>cp -r ~/Downloads/music/* ~/Documents/backup_music/</w:t>
      </w:r>
    </w:p>
    <w:p w14:paraId="089F7D5E" w14:textId="77777777" w:rsidR="0063741B" w:rsidRDefault="00000000">
      <w:pPr>
        <w:pStyle w:val="Heading2"/>
      </w:pPr>
      <w:r>
        <w:t>Step 4: Verify the copied files</w:t>
      </w:r>
    </w:p>
    <w:p w14:paraId="6999249C" w14:textId="77777777" w:rsidR="0063741B" w:rsidRDefault="00000000">
      <w:r>
        <w:rPr>
          <w:rFonts w:ascii="Consolas" w:hAnsi="Consolas"/>
          <w:sz w:val="20"/>
        </w:rPr>
        <w:t>ls -l ~/Documents/backup_music</w:t>
      </w:r>
    </w:p>
    <w:p w14:paraId="331E6DFB" w14:textId="77777777" w:rsidR="0063741B" w:rsidRDefault="00000000">
      <w:pPr>
        <w:pStyle w:val="Heading2"/>
      </w:pPr>
      <w:r>
        <w:t>Step 5: Open crontab</w:t>
      </w:r>
    </w:p>
    <w:p w14:paraId="316E12F2" w14:textId="77777777" w:rsidR="0063741B" w:rsidRDefault="00000000">
      <w:r>
        <w:rPr>
          <w:rFonts w:ascii="Consolas" w:hAnsi="Consolas"/>
          <w:sz w:val="20"/>
        </w:rPr>
        <w:t>crontab -e</w:t>
      </w:r>
    </w:p>
    <w:p w14:paraId="66D9A2CE" w14:textId="77777777" w:rsidR="0063741B" w:rsidRDefault="00000000">
      <w:pPr>
        <w:pStyle w:val="Heading2"/>
      </w:pPr>
      <w:r>
        <w:lastRenderedPageBreak/>
        <w:t>Step 6: Add the Sunday 11:30 PM cronjob</w:t>
      </w:r>
    </w:p>
    <w:p w14:paraId="4647B152" w14:textId="77777777" w:rsidR="0063741B" w:rsidRDefault="00000000">
      <w:r>
        <w:t>0 in the day-of-week field represents Sunday.</w:t>
      </w:r>
    </w:p>
    <w:p w14:paraId="476A73A0" w14:textId="77777777" w:rsidR="0063741B" w:rsidRDefault="00000000">
      <w:r>
        <w:rPr>
          <w:rFonts w:ascii="Consolas" w:hAnsi="Consolas"/>
          <w:sz w:val="20"/>
        </w:rPr>
        <w:t>30 23 * * 0 cp -r ~/Downloads/music/* ~/Documents/backup_music/</w:t>
      </w:r>
    </w:p>
    <w:p w14:paraId="59E29CFC" w14:textId="77777777" w:rsidR="0063741B" w:rsidRDefault="00000000">
      <w:pPr>
        <w:pStyle w:val="Heading2"/>
      </w:pPr>
      <w:r>
        <w:t>Step 7: Save and exit</w:t>
      </w:r>
    </w:p>
    <w:p w14:paraId="65AD63E9" w14:textId="77777777" w:rsidR="0063741B" w:rsidRDefault="00000000">
      <w:r>
        <w:t>In nano: Ctrl+O, Enter, Ctrl+X.</w:t>
      </w:r>
    </w:p>
    <w:p w14:paraId="47DEBEDB" w14:textId="77777777" w:rsidR="0063741B" w:rsidRDefault="00000000">
      <w:pPr>
        <w:pStyle w:val="Heading2"/>
      </w:pPr>
      <w:r>
        <w:t>Step 8: Verify</w:t>
      </w:r>
    </w:p>
    <w:p w14:paraId="474CAFE6" w14:textId="77777777" w:rsidR="0063741B" w:rsidRDefault="00000000">
      <w:r>
        <w:rPr>
          <w:rFonts w:ascii="Consolas" w:hAnsi="Consolas"/>
          <w:sz w:val="20"/>
        </w:rPr>
        <w:t>crontab -l</w:t>
      </w:r>
    </w:p>
    <w:p w14:paraId="6404EA50" w14:textId="77777777" w:rsidR="0063741B" w:rsidRDefault="00000000">
      <w:pPr>
        <w:pStyle w:val="Heading1"/>
      </w:pPr>
      <w:r>
        <w:t>Task 3: Delete .tmp Files Every Hour and Log Deleted Filenames</w:t>
      </w:r>
    </w:p>
    <w:p w14:paraId="2B9DDE26" w14:textId="77777777" w:rsidR="0063741B" w:rsidRDefault="00000000">
      <w:pPr>
        <w:pStyle w:val="Heading2"/>
      </w:pPr>
      <w:r>
        <w:t>Step 1: Create a test .tmp file</w:t>
      </w:r>
    </w:p>
    <w:p w14:paraId="62601E89" w14:textId="77777777" w:rsidR="0063741B" w:rsidRDefault="00000000">
      <w:r>
        <w:rPr>
          <w:rFonts w:ascii="Consolas" w:hAnsi="Consolas"/>
          <w:sz w:val="20"/>
        </w:rPr>
        <w:t>touch ~/Desktop/test.tmp</w:t>
      </w:r>
    </w:p>
    <w:p w14:paraId="1C805998" w14:textId="77777777" w:rsidR="0063741B" w:rsidRDefault="00000000">
      <w:pPr>
        <w:pStyle w:val="Heading2"/>
      </w:pPr>
      <w:r>
        <w:t>Step 2: Confirm it exists</w:t>
      </w:r>
    </w:p>
    <w:p w14:paraId="02F9DE4F" w14:textId="77777777" w:rsidR="0063741B" w:rsidRDefault="00000000">
      <w:r>
        <w:rPr>
          <w:rFonts w:ascii="Consolas" w:hAnsi="Consolas"/>
          <w:sz w:val="20"/>
        </w:rPr>
        <w:t>ls -l ~/Desktop/*.tmp</w:t>
      </w:r>
    </w:p>
    <w:p w14:paraId="46D2381E" w14:textId="77777777" w:rsidR="0063741B" w:rsidRDefault="00000000">
      <w:pPr>
        <w:pStyle w:val="Heading2"/>
      </w:pPr>
      <w:r>
        <w:t>Step 3: Open crontab</w:t>
      </w:r>
    </w:p>
    <w:p w14:paraId="09BFB251" w14:textId="77777777" w:rsidR="0063741B" w:rsidRDefault="00000000">
      <w:r>
        <w:rPr>
          <w:rFonts w:ascii="Consolas" w:hAnsi="Consolas"/>
          <w:sz w:val="20"/>
        </w:rPr>
        <w:t>crontab -e</w:t>
      </w:r>
    </w:p>
    <w:p w14:paraId="1A28889F" w14:textId="77777777" w:rsidR="0063741B" w:rsidRDefault="00000000">
      <w:pPr>
        <w:pStyle w:val="Heading2"/>
      </w:pPr>
      <w:r>
        <w:t>Step 4: Add the hourly cronjob</w:t>
      </w:r>
    </w:p>
    <w:p w14:paraId="200E0246" w14:textId="77777777" w:rsidR="0063741B" w:rsidRDefault="00000000">
      <w:r>
        <w:t>The job runs at minute 0 of every hour. -print records each filename before it is deleted.</w:t>
      </w:r>
    </w:p>
    <w:p w14:paraId="5479E7FB" w14:textId="77777777" w:rsidR="0063741B" w:rsidRDefault="00000000">
      <w:r>
        <w:rPr>
          <w:rFonts w:ascii="Consolas" w:hAnsi="Consolas"/>
          <w:sz w:val="20"/>
        </w:rPr>
        <w:t>0 * * * * find ~/Desktop -type f -name "*.tmp" -print -delete &gt;&gt; ~/deleted_tmp.log 2&gt;&amp;1</w:t>
      </w:r>
    </w:p>
    <w:p w14:paraId="63C57CFF" w14:textId="77777777" w:rsidR="0063741B" w:rsidRDefault="00000000">
      <w:pPr>
        <w:pStyle w:val="Heading2"/>
      </w:pPr>
      <w:r>
        <w:t>Step 5: Save and exit</w:t>
      </w:r>
    </w:p>
    <w:p w14:paraId="2A59234C" w14:textId="77777777" w:rsidR="0063741B" w:rsidRDefault="00000000">
      <w:r>
        <w:t>In nano: Ctrl+O, Enter, Ctrl+X.</w:t>
      </w:r>
    </w:p>
    <w:p w14:paraId="38ABDA39" w14:textId="77777777" w:rsidR="0063741B" w:rsidRDefault="00000000">
      <w:pPr>
        <w:pStyle w:val="Heading2"/>
      </w:pPr>
      <w:r>
        <w:t>Step 6: Verify</w:t>
      </w:r>
    </w:p>
    <w:p w14:paraId="33DF9EB7" w14:textId="77777777" w:rsidR="0063741B" w:rsidRDefault="00000000">
      <w:r>
        <w:rPr>
          <w:rFonts w:ascii="Consolas" w:hAnsi="Consolas"/>
          <w:sz w:val="20"/>
        </w:rPr>
        <w:t>crontab -l</w:t>
      </w:r>
    </w:p>
    <w:p w14:paraId="24D89C70" w14:textId="77777777" w:rsidR="0063741B" w:rsidRDefault="00000000">
      <w:pPr>
        <w:pStyle w:val="Heading2"/>
      </w:pPr>
      <w:r>
        <w:t>Step 7: Check the log after the job runs</w:t>
      </w:r>
    </w:p>
    <w:p w14:paraId="24F632E1" w14:textId="77777777" w:rsidR="0063741B" w:rsidRDefault="00000000">
      <w:r>
        <w:rPr>
          <w:rFonts w:ascii="Consolas" w:hAnsi="Consolas"/>
          <w:sz w:val="20"/>
        </w:rPr>
        <w:t>cat ~/deleted_tmp.log</w:t>
      </w:r>
    </w:p>
    <w:p w14:paraId="140AB270" w14:textId="77777777" w:rsidR="0063741B" w:rsidRDefault="00000000">
      <w:r>
        <w:t>Note: For a quicker practice test, you can run the find command manually once before waiting for the next hour: find ~/Desktop -type f -name "*.tmp" -print -delete &gt;&gt; ~/deleted_tmp.log 2&gt;&amp;1</w:t>
      </w:r>
    </w:p>
    <w:p w14:paraId="796C3E36" w14:textId="77777777" w:rsidR="0063741B" w:rsidRDefault="00000000">
      <w:pPr>
        <w:pStyle w:val="Heading1"/>
      </w:pPr>
      <w:r>
        <w:lastRenderedPageBreak/>
        <w:t>Task 4: Temporarily Disable and Re-enable a Cronjob</w:t>
      </w:r>
    </w:p>
    <w:p w14:paraId="489BA16A" w14:textId="77777777" w:rsidR="0063741B" w:rsidRDefault="00000000">
      <w:pPr>
        <w:pStyle w:val="Heading2"/>
      </w:pPr>
      <w:r>
        <w:t>Step 1: Open crontab</w:t>
      </w:r>
    </w:p>
    <w:p w14:paraId="158C4CD5" w14:textId="77777777" w:rsidR="0063741B" w:rsidRDefault="00000000">
      <w:r>
        <w:rPr>
          <w:rFonts w:ascii="Consolas" w:hAnsi="Consolas"/>
          <w:sz w:val="20"/>
        </w:rPr>
        <w:t>crontab -e</w:t>
      </w:r>
    </w:p>
    <w:p w14:paraId="426C3B61" w14:textId="77777777" w:rsidR="0063741B" w:rsidRDefault="00000000">
      <w:pPr>
        <w:pStyle w:val="Heading2"/>
      </w:pPr>
      <w:r>
        <w:t>Step 2: Add the break reminder</w:t>
      </w:r>
    </w:p>
    <w:p w14:paraId="4D2ED453" w14:textId="77777777" w:rsidR="0063741B" w:rsidRDefault="00000000">
      <w:r>
        <w:t>This runs at minute 0 every 2 hours.</w:t>
      </w:r>
    </w:p>
    <w:p w14:paraId="1894570F" w14:textId="77777777" w:rsidR="0063741B" w:rsidRDefault="00000000">
      <w:r>
        <w:rPr>
          <w:rFonts w:ascii="Consolas" w:hAnsi="Consolas"/>
          <w:sz w:val="20"/>
        </w:rPr>
        <w:t>0 */2 * * * echo "Time for a break!" &gt;&gt; ~/break.txt</w:t>
      </w:r>
    </w:p>
    <w:p w14:paraId="0DDCAB4D" w14:textId="77777777" w:rsidR="0063741B" w:rsidRDefault="00000000">
      <w:pPr>
        <w:pStyle w:val="Heading2"/>
      </w:pPr>
      <w:r>
        <w:t>Step 3: Save and verify</w:t>
      </w:r>
    </w:p>
    <w:p w14:paraId="65A45C12" w14:textId="77777777" w:rsidR="0063741B" w:rsidRDefault="00000000">
      <w:r>
        <w:rPr>
          <w:rFonts w:ascii="Consolas" w:hAnsi="Consolas"/>
          <w:sz w:val="20"/>
        </w:rPr>
        <w:t>crontab -l</w:t>
      </w:r>
    </w:p>
    <w:p w14:paraId="6D6D1A18" w14:textId="77777777" w:rsidR="0063741B" w:rsidRDefault="00000000">
      <w:pPr>
        <w:pStyle w:val="Heading2"/>
      </w:pPr>
      <w:r>
        <w:t>Step 4: Disable the job without deleting it</w:t>
      </w:r>
    </w:p>
    <w:p w14:paraId="0D8EF8B8" w14:textId="77777777" w:rsidR="0063741B" w:rsidRDefault="00000000">
      <w:r>
        <w:t>Putting # at the beginning comments out the line, so cron ignores it.</w:t>
      </w:r>
    </w:p>
    <w:p w14:paraId="40E850D5" w14:textId="77777777" w:rsidR="0063741B" w:rsidRDefault="00000000">
      <w:r>
        <w:rPr>
          <w:rFonts w:ascii="Consolas" w:hAnsi="Consolas"/>
          <w:sz w:val="20"/>
        </w:rPr>
        <w:t># 0 */2 * * * echo "Time for a break!" &gt;&gt; ~/break.txt</w:t>
      </w:r>
    </w:p>
    <w:p w14:paraId="2B71D8BE" w14:textId="77777777" w:rsidR="0063741B" w:rsidRDefault="00000000">
      <w:pPr>
        <w:pStyle w:val="Heading2"/>
      </w:pPr>
      <w:r>
        <w:t>Step 5: Save and verify</w:t>
      </w:r>
    </w:p>
    <w:p w14:paraId="4994B0F0" w14:textId="77777777" w:rsidR="0063741B" w:rsidRDefault="00000000">
      <w:r>
        <w:rPr>
          <w:rFonts w:ascii="Consolas" w:hAnsi="Consolas"/>
          <w:sz w:val="20"/>
        </w:rPr>
        <w:t>crontab -l</w:t>
      </w:r>
    </w:p>
    <w:p w14:paraId="6854BEB4" w14:textId="77777777" w:rsidR="0063741B" w:rsidRDefault="00000000">
      <w:pPr>
        <w:pStyle w:val="Heading2"/>
      </w:pPr>
      <w:r>
        <w:t>Step 6: Wait 5 minutes</w:t>
      </w:r>
    </w:p>
    <w:p w14:paraId="1624DF3A" w14:textId="77777777" w:rsidR="0063741B" w:rsidRDefault="00000000">
      <w:r>
        <w:t>Leave the line commented during the requested 5-minute period.</w:t>
      </w:r>
    </w:p>
    <w:p w14:paraId="1F9473C3" w14:textId="77777777" w:rsidR="0063741B" w:rsidRDefault="00000000">
      <w:pPr>
        <w:pStyle w:val="Heading2"/>
      </w:pPr>
      <w:r>
        <w:t>Step 7: Re-enable the job</w:t>
      </w:r>
    </w:p>
    <w:p w14:paraId="1D29C274" w14:textId="77777777" w:rsidR="0063741B" w:rsidRDefault="00000000">
      <w:r>
        <w:t>Remove the # character.</w:t>
      </w:r>
    </w:p>
    <w:p w14:paraId="6615A1F9" w14:textId="77777777" w:rsidR="0063741B" w:rsidRDefault="00000000">
      <w:r>
        <w:rPr>
          <w:rFonts w:ascii="Consolas" w:hAnsi="Consolas"/>
          <w:sz w:val="20"/>
        </w:rPr>
        <w:t>0 */2 * * * echo "Time for a break!" &gt;&gt; ~/break.txt</w:t>
      </w:r>
    </w:p>
    <w:p w14:paraId="66F3B262" w14:textId="77777777" w:rsidR="0063741B" w:rsidRDefault="00000000">
      <w:pPr>
        <w:pStyle w:val="Heading2"/>
      </w:pPr>
      <w:r>
        <w:t>Step 8: Save and verify</w:t>
      </w:r>
    </w:p>
    <w:p w14:paraId="2E0F4D24" w14:textId="77777777" w:rsidR="0063741B" w:rsidRDefault="00000000">
      <w:r>
        <w:rPr>
          <w:rFonts w:ascii="Consolas" w:hAnsi="Consolas"/>
          <w:sz w:val="20"/>
        </w:rPr>
        <w:t>crontab -l</w:t>
      </w:r>
    </w:p>
    <w:p w14:paraId="1C0F3B5E" w14:textId="77777777" w:rsidR="0063741B" w:rsidRDefault="00000000">
      <w:pPr>
        <w:pStyle w:val="Heading1"/>
      </w:pPr>
      <w:r>
        <w:t>Task 5: Weekday Dinner Reminder at 7:45 PM</w:t>
      </w:r>
    </w:p>
    <w:p w14:paraId="0F653E19" w14:textId="77777777" w:rsidR="0063741B" w:rsidRDefault="00000000">
      <w:pPr>
        <w:pStyle w:val="Heading2"/>
      </w:pPr>
      <w:r>
        <w:t>Step 1: Generate the cron expression</w:t>
      </w:r>
    </w:p>
    <w:p w14:paraId="3A0BFA5B" w14:textId="77777777" w:rsidR="0063741B" w:rsidRDefault="00000000">
      <w:r>
        <w:t>This means minute 45, hour 19, every day of the month, every month, Monday through Friday.</w:t>
      </w:r>
    </w:p>
    <w:p w14:paraId="78905484" w14:textId="77777777" w:rsidR="0063741B" w:rsidRDefault="00000000">
      <w:r>
        <w:rPr>
          <w:rFonts w:ascii="Consolas" w:hAnsi="Consolas"/>
          <w:sz w:val="20"/>
        </w:rPr>
        <w:t>45 19 * * 1-5</w:t>
      </w:r>
    </w:p>
    <w:p w14:paraId="54073587" w14:textId="77777777" w:rsidR="0063741B" w:rsidRDefault="00000000">
      <w:pPr>
        <w:pStyle w:val="Heading2"/>
      </w:pPr>
      <w:r>
        <w:t>Step 2: Open crontab</w:t>
      </w:r>
    </w:p>
    <w:p w14:paraId="339D5356" w14:textId="77777777" w:rsidR="0063741B" w:rsidRDefault="00000000">
      <w:r>
        <w:rPr>
          <w:rFonts w:ascii="Consolas" w:hAnsi="Consolas"/>
          <w:sz w:val="20"/>
        </w:rPr>
        <w:t>crontab -e</w:t>
      </w:r>
    </w:p>
    <w:p w14:paraId="3592D52C" w14:textId="77777777" w:rsidR="0063741B" w:rsidRDefault="00000000">
      <w:pPr>
        <w:pStyle w:val="Heading2"/>
      </w:pPr>
      <w:r>
        <w:t>Step 3: Add the test reminder</w:t>
      </w:r>
    </w:p>
    <w:p w14:paraId="5D08C509" w14:textId="77777777" w:rsidR="0063741B" w:rsidRDefault="00000000">
      <w:r>
        <w:rPr>
          <w:rFonts w:ascii="Consolas" w:hAnsi="Consolas"/>
          <w:sz w:val="20"/>
        </w:rPr>
        <w:t>45 19 * * 1-5 echo "Dinner Reminder" &gt;&gt; ~/dinner.txt</w:t>
      </w:r>
    </w:p>
    <w:p w14:paraId="347BD21F" w14:textId="77777777" w:rsidR="0063741B" w:rsidRDefault="00000000">
      <w:pPr>
        <w:pStyle w:val="Heading2"/>
      </w:pPr>
      <w:r>
        <w:lastRenderedPageBreak/>
        <w:t>Step 4: Save and exit</w:t>
      </w:r>
    </w:p>
    <w:p w14:paraId="0D38BFAA" w14:textId="77777777" w:rsidR="0063741B" w:rsidRDefault="00000000">
      <w:r>
        <w:t>In nano: Ctrl+O, Enter, Ctrl+X.</w:t>
      </w:r>
    </w:p>
    <w:p w14:paraId="551D8C69" w14:textId="77777777" w:rsidR="0063741B" w:rsidRDefault="00000000">
      <w:pPr>
        <w:pStyle w:val="Heading2"/>
      </w:pPr>
      <w:r>
        <w:t>Step 5: Verify the cronjob</w:t>
      </w:r>
    </w:p>
    <w:p w14:paraId="69A08610" w14:textId="77777777" w:rsidR="0063741B" w:rsidRDefault="00000000">
      <w:r>
        <w:rPr>
          <w:rFonts w:ascii="Consolas" w:hAnsi="Consolas"/>
          <w:sz w:val="20"/>
        </w:rPr>
        <w:t>crontab -l</w:t>
      </w:r>
    </w:p>
    <w:p w14:paraId="4E43FF8F" w14:textId="77777777" w:rsidR="0063741B" w:rsidRDefault="00000000">
      <w:pPr>
        <w:pStyle w:val="Heading2"/>
      </w:pPr>
      <w:r>
        <w:t>Step 6: Check the output after 7:45 PM on a weekday</w:t>
      </w:r>
    </w:p>
    <w:p w14:paraId="21AFF26F" w14:textId="77777777" w:rsidR="0063741B" w:rsidRDefault="00000000">
      <w:r>
        <w:rPr>
          <w:rFonts w:ascii="Consolas" w:hAnsi="Consolas"/>
          <w:sz w:val="20"/>
        </w:rPr>
        <w:t>cat ~/dinner.txt</w:t>
      </w:r>
    </w:p>
    <w:p w14:paraId="75F44BDC" w14:textId="77777777" w:rsidR="0063741B" w:rsidRDefault="00000000">
      <w:pPr>
        <w:pStyle w:val="Heading1"/>
      </w:pPr>
      <w:r>
        <w:t>Understanding Cron Format</w:t>
      </w:r>
    </w:p>
    <w:p w14:paraId="380F3853" w14:textId="77777777" w:rsidR="0063741B" w:rsidRDefault="00000000">
      <w:r>
        <w:t>A user cron line has five time fields followed by the command:</w:t>
      </w:r>
    </w:p>
    <w:p w14:paraId="3AF0964E" w14:textId="77777777" w:rsidR="0063741B" w:rsidRDefault="00000000">
      <w:r>
        <w:t>minute   hour   day-of-month   month   day-of-week   command</w:t>
      </w:r>
    </w:p>
    <w:p w14:paraId="3AC2F31F" w14:textId="77777777" w:rsidR="0063741B" w:rsidRDefault="00000000">
      <w:r>
        <w:t>Examples:</w:t>
      </w:r>
    </w:p>
    <w:p w14:paraId="63F5BC5C" w14:textId="77777777" w:rsidR="0063741B" w:rsidRDefault="00000000">
      <w:pPr>
        <w:pStyle w:val="ListBullet"/>
      </w:pPr>
      <w:r>
        <w:t>0 8 * * * = Every day at 8:00 AM</w:t>
      </w:r>
    </w:p>
    <w:p w14:paraId="6547F5ED" w14:textId="77777777" w:rsidR="0063741B" w:rsidRDefault="00000000">
      <w:pPr>
        <w:pStyle w:val="ListBullet"/>
      </w:pPr>
      <w:r>
        <w:t>30 23 * * 0 = Every Sunday at 11:30 PM</w:t>
      </w:r>
    </w:p>
    <w:p w14:paraId="14B28381" w14:textId="77777777" w:rsidR="0063741B" w:rsidRDefault="00000000">
      <w:pPr>
        <w:pStyle w:val="ListBullet"/>
      </w:pPr>
      <w:r>
        <w:t>0 * * * * = Every hour</w:t>
      </w:r>
    </w:p>
    <w:p w14:paraId="1F6BAFC0" w14:textId="77777777" w:rsidR="0063741B" w:rsidRDefault="00000000">
      <w:pPr>
        <w:pStyle w:val="ListBullet"/>
      </w:pPr>
      <w:r>
        <w:t>0 */2 * * * = Every 2 hours</w:t>
      </w:r>
    </w:p>
    <w:p w14:paraId="014221F6" w14:textId="77777777" w:rsidR="0063741B" w:rsidRDefault="00000000">
      <w:pPr>
        <w:pStyle w:val="ListBullet"/>
      </w:pPr>
      <w:r>
        <w:t>45 19 * * 1-5 = Monday through Friday at 7:45 PM</w:t>
      </w:r>
    </w:p>
    <w:p w14:paraId="427D0473" w14:textId="6902D638" w:rsidR="0063741B" w:rsidRDefault="0063741B"/>
    <w:sectPr w:rsidR="0063741B" w:rsidSect="002510E3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26762">
    <w:abstractNumId w:val="8"/>
  </w:num>
  <w:num w:numId="2" w16cid:durableId="1606770652">
    <w:abstractNumId w:val="6"/>
  </w:num>
  <w:num w:numId="3" w16cid:durableId="961617244">
    <w:abstractNumId w:val="5"/>
  </w:num>
  <w:num w:numId="4" w16cid:durableId="599870122">
    <w:abstractNumId w:val="4"/>
  </w:num>
  <w:num w:numId="5" w16cid:durableId="1625693031">
    <w:abstractNumId w:val="7"/>
  </w:num>
  <w:num w:numId="6" w16cid:durableId="824199731">
    <w:abstractNumId w:val="3"/>
  </w:num>
  <w:num w:numId="7" w16cid:durableId="287930833">
    <w:abstractNumId w:val="2"/>
  </w:num>
  <w:num w:numId="8" w16cid:durableId="1968046307">
    <w:abstractNumId w:val="1"/>
  </w:num>
  <w:num w:numId="9" w16cid:durableId="132331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20D"/>
    <w:rsid w:val="002510E3"/>
    <w:rsid w:val="0029639D"/>
    <w:rsid w:val="002F51DF"/>
    <w:rsid w:val="00326F90"/>
    <w:rsid w:val="00352857"/>
    <w:rsid w:val="0063741B"/>
    <w:rsid w:val="00AA1D8D"/>
    <w:rsid w:val="00B47730"/>
    <w:rsid w:val="00CA3FD8"/>
    <w:rsid w:val="00CB0664"/>
    <w:rsid w:val="00D129FE"/>
    <w:rsid w:val="00F73C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ECC71"/>
  <w14:defaultImageDpi w14:val="300"/>
  <w15:docId w15:val="{40C09B2D-0012-4BC6-AB7B-38508B25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11</cp:revision>
  <dcterms:created xsi:type="dcterms:W3CDTF">2013-12-23T23:15:00Z</dcterms:created>
  <dcterms:modified xsi:type="dcterms:W3CDTF">2026-08-29T06:04:00Z</dcterms:modified>
  <cp:category/>
</cp:coreProperties>
</file>