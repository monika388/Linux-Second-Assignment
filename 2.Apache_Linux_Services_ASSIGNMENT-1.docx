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E08B0" w14:textId="77777777" w:rsidR="00A5097F" w:rsidRDefault="00000000">
      <w:pPr>
        <w:pStyle w:val="Title"/>
      </w:pPr>
      <w:r>
        <w:t>12. Introduction to Linux Services – Apache Web Server</w:t>
      </w:r>
    </w:p>
    <w:p w14:paraId="06AFEF5B" w14:textId="77777777" w:rsidR="00A5097F" w:rsidRDefault="00000000">
      <w:pPr>
        <w:pStyle w:val="Heading1"/>
      </w:pPr>
      <w:r>
        <w:t>Task 1 — Install Apache Web Server</w:t>
      </w:r>
    </w:p>
    <w:p w14:paraId="267E1801" w14:textId="77777777" w:rsidR="00A5097F" w:rsidRDefault="00000000">
      <w:r>
        <w:t>Question:</w:t>
      </w:r>
      <w:r>
        <w:br/>
        <w:t>Install the Apache web server on your Linux machine using the package manager (apt or yum), and confirm the installation by running the command to check its version.</w:t>
      </w:r>
    </w:p>
    <w:p w14:paraId="4E6BB3B2" w14:textId="77777777" w:rsidR="00A5097F" w:rsidRDefault="00000000">
      <w:r>
        <w:t>Content:</w:t>
      </w:r>
      <w:r>
        <w:br/>
        <w:t>Apache is a popular open-source web server used to serve websites and web applications. On RHEL 8, the Apache package is called httpd and is installed using the dnf package manager.</w:t>
      </w:r>
    </w:p>
    <w:p w14:paraId="14D9A05A" w14:textId="77777777" w:rsidR="00A5097F" w:rsidRDefault="00000000">
      <w:r>
        <w:t>Commands:</w:t>
      </w:r>
      <w:r>
        <w:br/>
        <w:t>sudo dnf install httpd -y</w:t>
      </w:r>
      <w:r>
        <w:br/>
        <w:t>httpd -v</w:t>
      </w:r>
    </w:p>
    <w:p w14:paraId="7BE94F0B" w14:textId="77777777" w:rsidR="00A5097F" w:rsidRDefault="00000000">
      <w:r>
        <w:t>Result:</w:t>
      </w:r>
      <w:r>
        <w:br/>
        <w:t>Apache HTTP Server was installed successfully and its version was displayed using the httpd -v command.</w:t>
      </w:r>
    </w:p>
    <w:p w14:paraId="1A57733F" w14:textId="3C2229F9" w:rsidR="008564AA" w:rsidRDefault="008564AA">
      <w:r w:rsidRPr="008564AA">
        <w:lastRenderedPageBreak/>
        <w:drawing>
          <wp:inline distT="0" distB="0" distL="0" distR="0" wp14:anchorId="05B10183" wp14:editId="3FF14178">
            <wp:extent cx="5486400" cy="4568825"/>
            <wp:effectExtent l="0" t="0" r="0" b="3175"/>
            <wp:docPr id="170428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86819" name=""/>
                    <pic:cNvPicPr/>
                  </pic:nvPicPr>
                  <pic:blipFill>
                    <a:blip r:embed="rId6"/>
                    <a:stretch>
                      <a:fillRect/>
                    </a:stretch>
                  </pic:blipFill>
                  <pic:spPr>
                    <a:xfrm>
                      <a:off x="0" y="0"/>
                      <a:ext cx="5486400" cy="4568825"/>
                    </a:xfrm>
                    <a:prstGeom prst="rect">
                      <a:avLst/>
                    </a:prstGeom>
                  </pic:spPr>
                </pic:pic>
              </a:graphicData>
            </a:graphic>
          </wp:inline>
        </w:drawing>
      </w:r>
    </w:p>
    <w:p w14:paraId="408A5B99" w14:textId="77777777" w:rsidR="00A5097F" w:rsidRDefault="00000000">
      <w:pPr>
        <w:pStyle w:val="Heading1"/>
      </w:pPr>
      <w:r>
        <w:t>Task 2 — Start Apache and Verify Its Status</w:t>
      </w:r>
    </w:p>
    <w:p w14:paraId="16E8C723" w14:textId="77777777" w:rsidR="00A5097F" w:rsidRDefault="00000000">
      <w:r>
        <w:t>Question:</w:t>
      </w:r>
      <w:r>
        <w:br/>
        <w:t>Start the Apache service using systemctl, then use systemctl status to verify it is running.</w:t>
      </w:r>
    </w:p>
    <w:p w14:paraId="7B2C5949" w14:textId="77777777" w:rsidR="00A5097F" w:rsidRDefault="00000000">
      <w:r>
        <w:t>Content:</w:t>
      </w:r>
      <w:r>
        <w:br/>
        <w:t>After installation, the Apache service was started using systemctl. The service status was then checked to confirm that Apache was active and running.</w:t>
      </w:r>
    </w:p>
    <w:p w14:paraId="6F6A41F9" w14:textId="77777777" w:rsidR="00A5097F" w:rsidRDefault="00000000">
      <w:r>
        <w:t>Commands:</w:t>
      </w:r>
      <w:r>
        <w:br/>
        <w:t>sudo systemctl start httpd</w:t>
      </w:r>
      <w:r>
        <w:br/>
        <w:t>sudo systemctl status httpd</w:t>
      </w:r>
    </w:p>
    <w:p w14:paraId="5A71E26B" w14:textId="77777777" w:rsidR="00A5097F" w:rsidRDefault="00000000">
      <w:r>
        <w:t>Expected result:</w:t>
      </w:r>
      <w:r>
        <w:br/>
        <w:t>Active: active (running)</w:t>
      </w:r>
    </w:p>
    <w:p w14:paraId="5E08118A" w14:textId="38F40091" w:rsidR="00A5097F" w:rsidRDefault="00000000">
      <w:r>
        <w:lastRenderedPageBreak/>
        <w:t>Result:</w:t>
      </w:r>
      <w:r>
        <w:br/>
        <w:t>The Apache web server was started successfully and its running status was verified.</w:t>
      </w:r>
      <w:r w:rsidR="0094134A" w:rsidRPr="0094134A">
        <w:rPr>
          <w:noProof/>
        </w:rPr>
        <w:t xml:space="preserve"> </w:t>
      </w:r>
      <w:r w:rsidR="0094134A" w:rsidRPr="0094134A">
        <w:drawing>
          <wp:inline distT="0" distB="0" distL="0" distR="0" wp14:anchorId="12B71B80" wp14:editId="6877BE24">
            <wp:extent cx="5486400" cy="2381885"/>
            <wp:effectExtent l="0" t="0" r="0" b="0"/>
            <wp:docPr id="182875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55238" name=""/>
                    <pic:cNvPicPr/>
                  </pic:nvPicPr>
                  <pic:blipFill>
                    <a:blip r:embed="rId7"/>
                    <a:stretch>
                      <a:fillRect/>
                    </a:stretch>
                  </pic:blipFill>
                  <pic:spPr>
                    <a:xfrm>
                      <a:off x="0" y="0"/>
                      <a:ext cx="5486400" cy="2381885"/>
                    </a:xfrm>
                    <a:prstGeom prst="rect">
                      <a:avLst/>
                    </a:prstGeom>
                  </pic:spPr>
                </pic:pic>
              </a:graphicData>
            </a:graphic>
          </wp:inline>
        </w:drawing>
      </w:r>
    </w:p>
    <w:p w14:paraId="7695BFD5" w14:textId="77777777" w:rsidR="00A5097F" w:rsidRDefault="00000000">
      <w:pPr>
        <w:pStyle w:val="Heading1"/>
      </w:pPr>
      <w:r>
        <w:t>Task 3 — Stop, Start and Restart Apache</w:t>
      </w:r>
    </w:p>
    <w:p w14:paraId="69ED5360" w14:textId="77777777" w:rsidR="00A5097F" w:rsidRDefault="00000000">
      <w:r>
        <w:t>Question:</w:t>
      </w:r>
      <w:r>
        <w:br/>
        <w:t>Stop and restart the Apache service using systemctl, and observe the difference between stop, start, and restart commands.</w:t>
      </w:r>
    </w:p>
    <w:p w14:paraId="50A47399" w14:textId="77777777" w:rsidR="00A5097F" w:rsidRDefault="00000000">
      <w:r>
        <w:t>Content:</w:t>
      </w:r>
      <w:r>
        <w:br/>
        <w:t>The stop command terminates the running Apache service. The start command starts Apache when it is stopped. The restart command stops and starts the service again, which is commonly used after changing Apache configuration.</w:t>
      </w:r>
    </w:p>
    <w:p w14:paraId="4FF399BC" w14:textId="77777777" w:rsidR="00A5097F" w:rsidRDefault="00000000">
      <w:r>
        <w:t>Commands:</w:t>
      </w:r>
      <w:r>
        <w:br/>
        <w:t>sudo systemctl stop httpd</w:t>
      </w:r>
      <w:r>
        <w:br/>
        <w:t>sudo systemctl status httpd</w:t>
      </w:r>
      <w:r>
        <w:br/>
        <w:t>sudo systemctl start httpd</w:t>
      </w:r>
      <w:r>
        <w:br/>
        <w:t>sudo systemctl status httpd</w:t>
      </w:r>
      <w:r>
        <w:br/>
        <w:t>sudo systemctl restart httpd</w:t>
      </w:r>
      <w:r>
        <w:br/>
        <w:t>sudo systemctl status httpd</w:t>
      </w:r>
    </w:p>
    <w:p w14:paraId="4F5DA361" w14:textId="77777777" w:rsidR="00A5097F" w:rsidRDefault="00000000">
      <w:r>
        <w:t>Difference:</w:t>
      </w:r>
      <w:r>
        <w:br/>
        <w:t>stop — Stops the Apache service.</w:t>
      </w:r>
      <w:r>
        <w:br/>
        <w:t>start — Starts the Apache service.</w:t>
      </w:r>
      <w:r>
        <w:br/>
        <w:t>restart — Stops and starts Apache again, applying configuration changes when required.</w:t>
      </w:r>
    </w:p>
    <w:p w14:paraId="7799E522" w14:textId="59AA917C" w:rsidR="00EB4563" w:rsidRDefault="00EB4563">
      <w:r w:rsidRPr="00EB4563">
        <w:lastRenderedPageBreak/>
        <w:drawing>
          <wp:inline distT="0" distB="0" distL="0" distR="0" wp14:anchorId="7F9C3728" wp14:editId="34A63C82">
            <wp:extent cx="5486400" cy="1630680"/>
            <wp:effectExtent l="0" t="0" r="0" b="7620"/>
            <wp:docPr id="35930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08785" name=""/>
                    <pic:cNvPicPr/>
                  </pic:nvPicPr>
                  <pic:blipFill>
                    <a:blip r:embed="rId8"/>
                    <a:stretch>
                      <a:fillRect/>
                    </a:stretch>
                  </pic:blipFill>
                  <pic:spPr>
                    <a:xfrm>
                      <a:off x="0" y="0"/>
                      <a:ext cx="5486400" cy="1630680"/>
                    </a:xfrm>
                    <a:prstGeom prst="rect">
                      <a:avLst/>
                    </a:prstGeom>
                  </pic:spPr>
                </pic:pic>
              </a:graphicData>
            </a:graphic>
          </wp:inline>
        </w:drawing>
      </w:r>
    </w:p>
    <w:p w14:paraId="56519129" w14:textId="77777777" w:rsidR="00A5097F" w:rsidRDefault="00000000">
      <w:pPr>
        <w:pStyle w:val="Heading1"/>
      </w:pPr>
      <w:r>
        <w:t>Task 4 — Verify Apache in a Browser</w:t>
      </w:r>
    </w:p>
    <w:p w14:paraId="123AB255" w14:textId="77777777" w:rsidR="00A5097F" w:rsidRDefault="00000000">
      <w:r>
        <w:t>Question:</w:t>
      </w:r>
      <w:r>
        <w:br/>
        <w:t>Open your browser and access http://localhost or your Linux machine's IP address to verify that the Apache default web page is displayed.</w:t>
      </w:r>
    </w:p>
    <w:p w14:paraId="70D81196" w14:textId="77777777" w:rsidR="00A5097F" w:rsidRDefault="00000000">
      <w:r>
        <w:t>Content:</w:t>
      </w:r>
      <w:r>
        <w:br/>
        <w:t>After starting Apache, the default Apache web page was accessed through a web browser. The browser was opened and the address http://localhost was entered when testing from the Linux machine itself.</w:t>
      </w:r>
    </w:p>
    <w:p w14:paraId="2C2795DD" w14:textId="77777777" w:rsidR="00A5097F" w:rsidRDefault="00000000">
      <w:r>
        <w:t>For testing from another machine, the RHEL VM's IP address can be used:</w:t>
      </w:r>
      <w:r>
        <w:br/>
        <w:t>http://IP_ADDRESS</w:t>
      </w:r>
    </w:p>
    <w:p w14:paraId="05AD0832" w14:textId="77777777" w:rsidR="00A5097F" w:rsidRDefault="00000000">
      <w:r>
        <w:t>The Apache default test page confirms that the web server is running and accepting HTTP requests.</w:t>
      </w:r>
    </w:p>
    <w:p w14:paraId="5A200F86" w14:textId="77777777" w:rsidR="00A5097F" w:rsidRDefault="00000000">
      <w:r>
        <w:t>Result:</w:t>
      </w:r>
      <w:r>
        <w:br/>
        <w:t>The Apache default page was displayed successfully in the browser.</w:t>
      </w:r>
    </w:p>
    <w:p w14:paraId="45F9E8B0" w14:textId="3B80F15B" w:rsidR="005078C1" w:rsidRDefault="005078C1">
      <w:r w:rsidRPr="005078C1">
        <w:lastRenderedPageBreak/>
        <w:drawing>
          <wp:inline distT="0" distB="0" distL="0" distR="0" wp14:anchorId="5CB806F9" wp14:editId="73C1D595">
            <wp:extent cx="5486400" cy="4483100"/>
            <wp:effectExtent l="0" t="0" r="0" b="0"/>
            <wp:docPr id="46937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76192" name=""/>
                    <pic:cNvPicPr/>
                  </pic:nvPicPr>
                  <pic:blipFill>
                    <a:blip r:embed="rId9"/>
                    <a:stretch>
                      <a:fillRect/>
                    </a:stretch>
                  </pic:blipFill>
                  <pic:spPr>
                    <a:xfrm>
                      <a:off x="0" y="0"/>
                      <a:ext cx="5486400" cy="4483100"/>
                    </a:xfrm>
                    <a:prstGeom prst="rect">
                      <a:avLst/>
                    </a:prstGeom>
                  </pic:spPr>
                </pic:pic>
              </a:graphicData>
            </a:graphic>
          </wp:inline>
        </w:drawing>
      </w:r>
    </w:p>
    <w:p w14:paraId="1B006BB6" w14:textId="77777777" w:rsidR="00A5097F" w:rsidRDefault="00000000">
      <w:pPr>
        <w:pStyle w:val="Heading1"/>
      </w:pPr>
      <w:r>
        <w:t>Task 5 — Apache vs Nginx Comparison</w:t>
      </w:r>
    </w:p>
    <w:p w14:paraId="7A30EB66" w14:textId="77777777" w:rsidR="00A5097F" w:rsidRDefault="00000000">
      <w:r>
        <w:t>Question:</w:t>
      </w:r>
      <w:r>
        <w:br/>
        <w:t>Write a short comparison (3–4 lines) between Apache and Nginx web servers, mentioning one key use-case for each based on your research.</w:t>
      </w:r>
    </w:p>
    <w:p w14:paraId="41C3906E" w14:textId="77777777" w:rsidR="00A5097F" w:rsidRDefault="00000000">
      <w:r>
        <w:t>Content:</w:t>
      </w:r>
      <w:r>
        <w:br/>
        <w:t>Apache is a flexible web server with a large module ecosystem and is commonly used for traditional websites and applications that require features such as .htaccess. Nginx is designed for high performance and efficient handling of many simultaneous connections, making it commonly used as a reverse proxy, load balancer, and high-traffic web server. Apache is often chosen for flexibility and compatibility, while Nginx is often chosen for performance and efficient resource usage.</w:t>
      </w:r>
    </w:p>
    <w:sectPr w:rsidR="00A509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6390468">
    <w:abstractNumId w:val="8"/>
  </w:num>
  <w:num w:numId="2" w16cid:durableId="686517736">
    <w:abstractNumId w:val="6"/>
  </w:num>
  <w:num w:numId="3" w16cid:durableId="282882426">
    <w:abstractNumId w:val="5"/>
  </w:num>
  <w:num w:numId="4" w16cid:durableId="1786146914">
    <w:abstractNumId w:val="4"/>
  </w:num>
  <w:num w:numId="5" w16cid:durableId="1594390752">
    <w:abstractNumId w:val="7"/>
  </w:num>
  <w:num w:numId="6" w16cid:durableId="1204054248">
    <w:abstractNumId w:val="3"/>
  </w:num>
  <w:num w:numId="7" w16cid:durableId="1128668442">
    <w:abstractNumId w:val="2"/>
  </w:num>
  <w:num w:numId="8" w16cid:durableId="835221057">
    <w:abstractNumId w:val="1"/>
  </w:num>
  <w:num w:numId="9" w16cid:durableId="1839494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D9E"/>
    <w:rsid w:val="0029639D"/>
    <w:rsid w:val="00326F90"/>
    <w:rsid w:val="00461DF3"/>
    <w:rsid w:val="005078C1"/>
    <w:rsid w:val="008564AA"/>
    <w:rsid w:val="00865EED"/>
    <w:rsid w:val="0094134A"/>
    <w:rsid w:val="00991252"/>
    <w:rsid w:val="00A5097F"/>
    <w:rsid w:val="00AA1D8D"/>
    <w:rsid w:val="00B47730"/>
    <w:rsid w:val="00CB0664"/>
    <w:rsid w:val="00EB45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DA87A"/>
  <w14:defaultImageDpi w14:val="300"/>
  <w15:docId w15:val="{E11378D1-40F9-40F3-8624-93546BE6B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monika jangid</cp:lastModifiedBy>
  <cp:revision>9</cp:revision>
  <dcterms:created xsi:type="dcterms:W3CDTF">2013-12-23T23:15:00Z</dcterms:created>
  <dcterms:modified xsi:type="dcterms:W3CDTF">2026-08-24T08:46:00Z</dcterms:modified>
  <cp:category/>
</cp:coreProperties>
</file>